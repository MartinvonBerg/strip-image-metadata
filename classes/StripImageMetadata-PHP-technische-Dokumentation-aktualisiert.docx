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817D" w14:textId="77777777" w:rsidR="00743957" w:rsidRPr="00446CB1" w:rsidRDefault="00000000">
      <w:pPr>
        <w:spacing w:before="920" w:after="200"/>
        <w:rPr>
          <w:lang w:val="de-DE"/>
        </w:rPr>
      </w:pPr>
      <w:r w:rsidRPr="00446CB1">
        <w:rPr>
          <w:b/>
          <w:color w:val="2E74B5"/>
          <w:sz w:val="20"/>
          <w:lang w:val="de-DE"/>
        </w:rPr>
        <w:t>WORDPRESS-PLUGIN · PHP · REST API</w:t>
      </w:r>
    </w:p>
    <w:p w14:paraId="0F446909" w14:textId="77777777" w:rsidR="00743957" w:rsidRPr="00446CB1" w:rsidRDefault="00000000">
      <w:pPr>
        <w:pStyle w:val="Titel"/>
        <w:rPr>
          <w:lang w:val="de-DE"/>
        </w:rPr>
      </w:pPr>
      <w:r w:rsidRPr="00446CB1">
        <w:rPr>
          <w:lang w:val="de-DE"/>
        </w:rPr>
        <w:t>Serverseitige Verarbeitung</w:t>
      </w:r>
      <w:r w:rsidRPr="00446CB1">
        <w:rPr>
          <w:lang w:val="de-DE"/>
        </w:rPr>
        <w:br/>
        <w:t>von Bildmetadaten</w:t>
      </w:r>
    </w:p>
    <w:p w14:paraId="4E7E42D4" w14:textId="77777777" w:rsidR="00743957" w:rsidRPr="00446CB1" w:rsidRDefault="00000000">
      <w:pPr>
        <w:pStyle w:val="Untertitel"/>
        <w:rPr>
          <w:lang w:val="de-DE"/>
        </w:rPr>
      </w:pPr>
      <w:r w:rsidRPr="00446CB1">
        <w:rPr>
          <w:lang w:val="de-DE"/>
        </w:rPr>
        <w:t>Technische Referenz und Ablaufbeschreibung zu StripImageMetadata.php</w:t>
      </w:r>
    </w:p>
    <w:p w14:paraId="5CD6A092"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Kernaufgabe: </w:t>
      </w:r>
      <w:r w:rsidRPr="00446CB1">
        <w:rPr>
          <w:sz w:val="21"/>
          <w:lang w:val="de-DE"/>
        </w:rPr>
        <w:t>Die Klasse verbindet WordPress-Hooks und REST-Endpunkt mit der dateibasierten Metadatenentfernung über Imagick oder Gmagick. Sie ist das serverseitige Gegenstück zur clientseitigen Batch-Steuerung in admin-bulk.js.</w:t>
      </w:r>
    </w:p>
    <w:p w14:paraId="30DAEDE9" w14:textId="77777777" w:rsidR="00743957" w:rsidRPr="00446CB1" w:rsidRDefault="00000000">
      <w:pPr>
        <w:spacing w:before="400"/>
        <w:rPr>
          <w:lang w:val="de-DE"/>
        </w:rPr>
      </w:pPr>
      <w:r>
        <w:t>Analysierte Hauptdatei</w:t>
      </w:r>
      <w:r>
        <w:br/>
        <w:t>StripImageMetadata.php, 1.507 Zeilen, Stand 27.07.2026</w:t>
      </w:r>
    </w:p>
    <w:p w14:paraId="59E5DA8F" w14:textId="77777777" w:rsidR="00743957" w:rsidRPr="00446CB1" w:rsidRDefault="00000000">
      <w:pPr>
        <w:rPr>
          <w:lang w:val="de-DE"/>
        </w:rPr>
      </w:pPr>
      <w:r w:rsidRPr="00446CB1">
        <w:rPr>
          <w:b/>
          <w:color w:val="6B7280"/>
          <w:sz w:val="18"/>
          <w:lang w:val="de-DE"/>
        </w:rPr>
        <w:t>Kontextdateien</w:t>
      </w:r>
      <w:r w:rsidRPr="00446CB1">
        <w:rPr>
          <w:lang w:val="de-DE"/>
        </w:rPr>
        <w:br/>
        <w:t>strip-image-metadata.php und uninstall.php</w:t>
      </w:r>
      <w:r w:rsidR="008846E1" w:rsidRPr="00446CB1">
        <w:rPr>
          <w:lang w:val="de-DE"/>
        </w:rPr>
        <w:t>, Stand 15.07.2026</w:t>
      </w:r>
    </w:p>
    <w:p w14:paraId="61FE94C3" w14:textId="77777777" w:rsidR="00743957" w:rsidRPr="00446CB1" w:rsidRDefault="00000000">
      <w:pPr>
        <w:rPr>
          <w:lang w:val="de-DE"/>
        </w:rPr>
      </w:pPr>
      <w:r w:rsidRPr="00446CB1">
        <w:rPr>
          <w:lang w:val="de-DE"/>
        </w:rPr>
        <w:br w:type="page"/>
      </w:r>
    </w:p>
    <w:p w14:paraId="7E9DDD7E" w14:textId="77777777" w:rsidR="00743957" w:rsidRPr="00446CB1" w:rsidRDefault="00000000">
      <w:pPr>
        <w:pStyle w:val="berschrift1"/>
        <w:rPr>
          <w:lang w:val="de-DE"/>
        </w:rPr>
      </w:pPr>
      <w:r w:rsidRPr="00446CB1">
        <w:rPr>
          <w:lang w:val="de-DE"/>
        </w:rPr>
        <w:lastRenderedPageBreak/>
        <w:t>Inhalt</w:t>
      </w:r>
    </w:p>
    <w:p w14:paraId="0947371E" w14:textId="77777777" w:rsidR="00743957" w:rsidRPr="00446CB1" w:rsidRDefault="00000000">
      <w:pPr>
        <w:spacing w:after="40"/>
        <w:ind w:left="216"/>
        <w:rPr>
          <w:lang w:val="de-DE"/>
        </w:rPr>
      </w:pPr>
      <w:r w:rsidRPr="00446CB1">
        <w:rPr>
          <w:b/>
          <w:color w:val="2E74B5"/>
          <w:sz w:val="21"/>
          <w:lang w:val="de-DE"/>
        </w:rPr>
        <w:t xml:space="preserve"> 1  </w:t>
      </w:r>
      <w:r w:rsidRPr="00446CB1">
        <w:rPr>
          <w:sz w:val="21"/>
          <w:lang w:val="de-DE"/>
        </w:rPr>
        <w:t>Zweck, Geltungsbereich und Dateien</w:t>
      </w:r>
    </w:p>
    <w:p w14:paraId="0C1A359F" w14:textId="77777777" w:rsidR="00743957" w:rsidRPr="00446CB1" w:rsidRDefault="00000000">
      <w:pPr>
        <w:spacing w:after="40"/>
        <w:ind w:left="216"/>
        <w:rPr>
          <w:lang w:val="de-DE"/>
        </w:rPr>
      </w:pPr>
      <w:r w:rsidRPr="00446CB1">
        <w:rPr>
          <w:b/>
          <w:color w:val="2E74B5"/>
          <w:sz w:val="21"/>
          <w:lang w:val="de-DE"/>
        </w:rPr>
        <w:t xml:space="preserve"> 2  </w:t>
      </w:r>
      <w:r w:rsidRPr="00446CB1">
        <w:rPr>
          <w:sz w:val="21"/>
          <w:lang w:val="de-DE"/>
        </w:rPr>
        <w:t>Architektur und Verantwortlichkeiten</w:t>
      </w:r>
    </w:p>
    <w:p w14:paraId="6487BF52" w14:textId="77777777" w:rsidR="00743957" w:rsidRPr="00446CB1" w:rsidRDefault="00000000">
      <w:pPr>
        <w:spacing w:after="40"/>
        <w:ind w:left="216"/>
        <w:rPr>
          <w:lang w:val="de-DE"/>
        </w:rPr>
      </w:pPr>
      <w:r w:rsidRPr="00446CB1">
        <w:rPr>
          <w:b/>
          <w:color w:val="2E74B5"/>
          <w:sz w:val="21"/>
          <w:lang w:val="de-DE"/>
        </w:rPr>
        <w:t xml:space="preserve"> 3  </w:t>
      </w:r>
      <w:r w:rsidRPr="00446CB1">
        <w:rPr>
          <w:sz w:val="21"/>
          <w:lang w:val="de-DE"/>
        </w:rPr>
        <w:t>Initialisierung und WordPress-Hooks</w:t>
      </w:r>
    </w:p>
    <w:p w14:paraId="46C38D39" w14:textId="77777777" w:rsidR="00743957" w:rsidRPr="00446CB1" w:rsidRDefault="00000000">
      <w:pPr>
        <w:spacing w:after="40"/>
        <w:ind w:left="216"/>
        <w:rPr>
          <w:lang w:val="de-DE"/>
        </w:rPr>
      </w:pPr>
      <w:r w:rsidRPr="00446CB1">
        <w:rPr>
          <w:b/>
          <w:color w:val="2E74B5"/>
          <w:sz w:val="21"/>
          <w:lang w:val="de-DE"/>
        </w:rPr>
        <w:t xml:space="preserve"> 4  </w:t>
      </w:r>
      <w:r w:rsidRPr="00446CB1">
        <w:rPr>
          <w:sz w:val="21"/>
          <w:lang w:val="de-DE"/>
        </w:rPr>
        <w:t>Kopplung an admin-bulk.js</w:t>
      </w:r>
    </w:p>
    <w:p w14:paraId="570D94C7" w14:textId="77777777" w:rsidR="00743957" w:rsidRPr="00446CB1" w:rsidRDefault="00000000">
      <w:pPr>
        <w:spacing w:after="40"/>
        <w:ind w:left="216"/>
        <w:rPr>
          <w:lang w:val="de-DE"/>
        </w:rPr>
      </w:pPr>
      <w:r w:rsidRPr="00446CB1">
        <w:rPr>
          <w:b/>
          <w:color w:val="2E74B5"/>
          <w:sz w:val="21"/>
          <w:lang w:val="de-DE"/>
        </w:rPr>
        <w:t xml:space="preserve"> 5  </w:t>
      </w:r>
      <w:r w:rsidRPr="00446CB1">
        <w:rPr>
          <w:sz w:val="21"/>
          <w:lang w:val="de-DE"/>
        </w:rPr>
        <w:t>REST-Route und Berechtigungsprüfung</w:t>
      </w:r>
    </w:p>
    <w:p w14:paraId="3F1184AA" w14:textId="77777777" w:rsidR="00743957" w:rsidRPr="00446CB1" w:rsidRDefault="00000000">
      <w:pPr>
        <w:spacing w:after="40"/>
        <w:ind w:left="216"/>
        <w:rPr>
          <w:lang w:val="de-DE"/>
        </w:rPr>
      </w:pPr>
      <w:r w:rsidRPr="00446CB1">
        <w:rPr>
          <w:b/>
          <w:color w:val="2E74B5"/>
          <w:sz w:val="21"/>
          <w:lang w:val="de-DE"/>
        </w:rPr>
        <w:t xml:space="preserve"> 6  </w:t>
      </w:r>
      <w:r w:rsidRPr="00446CB1">
        <w:rPr>
          <w:sz w:val="21"/>
          <w:lang w:val="de-DE"/>
        </w:rPr>
        <w:t>REST-Verarbeitung eines Attachments</w:t>
      </w:r>
    </w:p>
    <w:p w14:paraId="1E1B3697" w14:textId="77777777" w:rsidR="00743957" w:rsidRPr="00446CB1" w:rsidRDefault="00000000">
      <w:pPr>
        <w:spacing w:after="40"/>
        <w:ind w:left="216"/>
        <w:rPr>
          <w:lang w:val="de-DE"/>
        </w:rPr>
      </w:pPr>
      <w:r w:rsidRPr="00446CB1">
        <w:rPr>
          <w:b/>
          <w:color w:val="2E74B5"/>
          <w:sz w:val="21"/>
          <w:lang w:val="de-DE"/>
        </w:rPr>
        <w:t xml:space="preserve"> 7  </w:t>
      </w:r>
      <w:r w:rsidRPr="00446CB1">
        <w:rPr>
          <w:sz w:val="21"/>
          <w:lang w:val="de-DE"/>
        </w:rPr>
        <w:t>Ermittlung aller Bildpfade</w:t>
      </w:r>
    </w:p>
    <w:p w14:paraId="150A079D" w14:textId="77777777" w:rsidR="00743957" w:rsidRPr="00446CB1" w:rsidRDefault="00000000">
      <w:pPr>
        <w:spacing w:after="40"/>
        <w:ind w:left="216"/>
        <w:rPr>
          <w:lang w:val="de-DE"/>
        </w:rPr>
      </w:pPr>
      <w:r w:rsidRPr="00446CB1">
        <w:rPr>
          <w:b/>
          <w:color w:val="2E74B5"/>
          <w:sz w:val="21"/>
          <w:lang w:val="de-DE"/>
        </w:rPr>
        <w:t xml:space="preserve"> 8  </w:t>
      </w:r>
      <w:r w:rsidRPr="00446CB1">
        <w:rPr>
          <w:sz w:val="21"/>
          <w:lang w:val="de-DE"/>
        </w:rPr>
        <w:t>Kernverarbeitung strip_image_metadata()</w:t>
      </w:r>
    </w:p>
    <w:p w14:paraId="3CD2D3D3" w14:textId="77777777" w:rsidR="00743957" w:rsidRPr="00446CB1" w:rsidRDefault="00000000">
      <w:pPr>
        <w:spacing w:after="40"/>
        <w:ind w:left="216"/>
        <w:rPr>
          <w:lang w:val="de-DE"/>
        </w:rPr>
      </w:pPr>
      <w:r w:rsidRPr="00446CB1">
        <w:rPr>
          <w:b/>
          <w:color w:val="2E74B5"/>
          <w:sz w:val="21"/>
          <w:lang w:val="de-DE"/>
        </w:rPr>
        <w:t xml:space="preserve"> 9  </w:t>
      </w:r>
      <w:r w:rsidRPr="00446CB1">
        <w:rPr>
          <w:sz w:val="21"/>
          <w:lang w:val="de-DE"/>
        </w:rPr>
        <w:t>Imagick- und Gmagick-Zweige</w:t>
      </w:r>
    </w:p>
    <w:p w14:paraId="7F150B8F" w14:textId="77777777" w:rsidR="00743957" w:rsidRPr="00446CB1" w:rsidRDefault="00000000">
      <w:pPr>
        <w:spacing w:after="40"/>
        <w:ind w:left="216"/>
        <w:rPr>
          <w:lang w:val="de-DE"/>
        </w:rPr>
      </w:pPr>
      <w:r w:rsidRPr="00446CB1">
        <w:rPr>
          <w:b/>
          <w:color w:val="2E74B5"/>
          <w:sz w:val="21"/>
          <w:lang w:val="de-DE"/>
        </w:rPr>
        <w:t xml:space="preserve">10  </w:t>
      </w:r>
      <w:r w:rsidRPr="00446CB1">
        <w:rPr>
          <w:sz w:val="21"/>
          <w:lang w:val="de-DE"/>
        </w:rPr>
        <w:t>Einstellungen und Admin-Oberfläche</w:t>
      </w:r>
    </w:p>
    <w:p w14:paraId="656958D8" w14:textId="77777777" w:rsidR="00743957" w:rsidRPr="00446CB1" w:rsidRDefault="00000000">
      <w:pPr>
        <w:spacing w:after="40"/>
        <w:ind w:left="216"/>
        <w:rPr>
          <w:lang w:val="de-DE"/>
        </w:rPr>
      </w:pPr>
      <w:r w:rsidRPr="00446CB1">
        <w:rPr>
          <w:b/>
          <w:color w:val="2E74B5"/>
          <w:sz w:val="21"/>
          <w:lang w:val="de-DE"/>
        </w:rPr>
        <w:t xml:space="preserve">11  </w:t>
      </w:r>
      <w:r w:rsidRPr="00446CB1">
        <w:rPr>
          <w:sz w:val="21"/>
          <w:lang w:val="de-DE"/>
        </w:rPr>
        <w:t>Weitere Auslöser und Legacy-Bulk-Pfad</w:t>
      </w:r>
    </w:p>
    <w:p w14:paraId="158245E4" w14:textId="77777777" w:rsidR="00743957" w:rsidRPr="00446CB1" w:rsidRDefault="00000000">
      <w:pPr>
        <w:spacing w:after="40"/>
        <w:ind w:left="216"/>
        <w:rPr>
          <w:lang w:val="de-DE"/>
        </w:rPr>
      </w:pPr>
      <w:r w:rsidRPr="00446CB1">
        <w:rPr>
          <w:b/>
          <w:color w:val="2E74B5"/>
          <w:sz w:val="21"/>
          <w:lang w:val="de-DE"/>
        </w:rPr>
        <w:t xml:space="preserve">12  </w:t>
      </w:r>
      <w:r w:rsidRPr="00446CB1">
        <w:rPr>
          <w:sz w:val="21"/>
          <w:lang w:val="de-DE"/>
        </w:rPr>
        <w:t>Protokollierung und Fehlersemantik</w:t>
      </w:r>
    </w:p>
    <w:p w14:paraId="41BFF320" w14:textId="77777777" w:rsidR="00743957" w:rsidRPr="00446CB1" w:rsidRDefault="00000000">
      <w:pPr>
        <w:spacing w:after="40"/>
        <w:ind w:left="216"/>
        <w:rPr>
          <w:lang w:val="de-DE"/>
        </w:rPr>
      </w:pPr>
      <w:r w:rsidRPr="00446CB1">
        <w:rPr>
          <w:b/>
          <w:color w:val="2E74B5"/>
          <w:sz w:val="21"/>
          <w:lang w:val="de-DE"/>
        </w:rPr>
        <w:t xml:space="preserve">13  </w:t>
      </w:r>
      <w:r w:rsidRPr="00446CB1">
        <w:rPr>
          <w:sz w:val="21"/>
          <w:lang w:val="de-DE"/>
        </w:rPr>
        <w:t>PHPStan Level 8</w:t>
      </w:r>
    </w:p>
    <w:p w14:paraId="7BDEEE69" w14:textId="77777777" w:rsidR="00743957" w:rsidRPr="00446CB1" w:rsidRDefault="00000000">
      <w:pPr>
        <w:spacing w:after="40"/>
        <w:ind w:left="216"/>
        <w:rPr>
          <w:lang w:val="de-DE"/>
        </w:rPr>
      </w:pPr>
      <w:r w:rsidRPr="00446CB1">
        <w:rPr>
          <w:b/>
          <w:color w:val="2E74B5"/>
          <w:sz w:val="21"/>
          <w:lang w:val="de-DE"/>
        </w:rPr>
        <w:t xml:space="preserve">14  </w:t>
      </w:r>
      <w:r w:rsidRPr="00446CB1">
        <w:rPr>
          <w:sz w:val="21"/>
          <w:lang w:val="de-DE"/>
        </w:rPr>
        <w:t>TODOs aus dem Quellcode</w:t>
      </w:r>
    </w:p>
    <w:p w14:paraId="326D1F8A" w14:textId="77777777" w:rsidR="00743957" w:rsidRPr="00446CB1" w:rsidRDefault="00000000">
      <w:pPr>
        <w:spacing w:after="40"/>
        <w:ind w:left="216"/>
        <w:rPr>
          <w:lang w:val="de-DE"/>
        </w:rPr>
      </w:pPr>
      <w:r w:rsidRPr="00446CB1">
        <w:rPr>
          <w:b/>
          <w:color w:val="2E74B5"/>
          <w:sz w:val="21"/>
          <w:lang w:val="de-DE"/>
        </w:rPr>
        <w:t xml:space="preserve">15  </w:t>
      </w:r>
      <w:r w:rsidRPr="00446CB1">
        <w:rPr>
          <w:sz w:val="21"/>
          <w:lang w:val="de-DE"/>
        </w:rPr>
        <w:t>Testbarkeit und aktuelle Teststrategie</w:t>
      </w:r>
    </w:p>
    <w:p w14:paraId="1F5FD278" w14:textId="77777777" w:rsidR="00743957" w:rsidRPr="00446CB1" w:rsidRDefault="00000000">
      <w:pPr>
        <w:spacing w:after="40"/>
        <w:ind w:left="216"/>
        <w:rPr>
          <w:lang w:val="de-DE"/>
        </w:rPr>
      </w:pPr>
      <w:r w:rsidRPr="00446CB1">
        <w:rPr>
          <w:b/>
          <w:color w:val="2E74B5"/>
          <w:sz w:val="21"/>
          <w:lang w:val="de-DE"/>
        </w:rPr>
        <w:t xml:space="preserve">16  </w:t>
      </w:r>
      <w:r w:rsidRPr="00446CB1">
        <w:rPr>
          <w:sz w:val="21"/>
          <w:lang w:val="de-DE"/>
        </w:rPr>
        <w:t>Zusammenfassung</w:t>
      </w:r>
    </w:p>
    <w:p w14:paraId="3A19F732" w14:textId="77777777" w:rsidR="00743957" w:rsidRPr="00446CB1" w:rsidRDefault="00000000">
      <w:pPr>
        <w:rPr>
          <w:lang w:val="de-DE"/>
        </w:rPr>
      </w:pPr>
      <w:r w:rsidRPr="00446CB1">
        <w:rPr>
          <w:lang w:val="de-DE"/>
        </w:rPr>
        <w:br w:type="page"/>
      </w:r>
    </w:p>
    <w:p w14:paraId="112D1C72" w14:textId="77777777" w:rsidR="00743957" w:rsidRPr="00446CB1" w:rsidRDefault="00000000">
      <w:pPr>
        <w:pStyle w:val="berschrift1"/>
        <w:rPr>
          <w:lang w:val="de-DE"/>
        </w:rPr>
      </w:pPr>
      <w:r w:rsidRPr="00446CB1">
        <w:rPr>
          <w:lang w:val="de-DE"/>
        </w:rPr>
        <w:lastRenderedPageBreak/>
        <w:t>1. Zweck, Geltungsbereich und Dateien</w:t>
      </w:r>
    </w:p>
    <w:p w14:paraId="5A008140" w14:textId="77777777" w:rsidR="006243F9" w:rsidRDefault="00000000" w:rsidP="006243F9">
      <w:pPr>
        <w:rPr>
          <w:lang w:val="de-DE"/>
        </w:rPr>
      </w:pPr>
      <w:r w:rsidRPr="00446CB1">
        <w:rPr>
          <w:lang w:val="de-DE"/>
        </w:rPr>
        <w:t>Die finale Klasse StripImageMetadata bündelt die wesentliche serverseitige Plugin-Logik. Sie registriert WordPress-Hooks, stellt den REST-Endpunkt für admin-bulk.js bereit, ermittelt alle Dateien eines Attachments und entfernt beziehungsweise ersetzt deren Metadaten.</w:t>
      </w:r>
      <w:r w:rsidR="006243F9">
        <w:rPr>
          <w:lang w:val="de-DE"/>
        </w:rPr>
        <w:br/>
        <w:t>Die Entfernung wird angewandt:</w:t>
      </w:r>
      <w:r w:rsidR="006243F9">
        <w:rPr>
          <w:lang w:val="de-DE"/>
        </w:rPr>
        <w:br/>
        <w:t>- nach einem Upload von Bildern (eine oder mehrere) im Admin-Panel</w:t>
      </w:r>
      <w:r w:rsidR="006243F9">
        <w:rPr>
          <w:lang w:val="de-DE"/>
        </w:rPr>
        <w:br/>
        <w:t xml:space="preserve">- nach einem Upload über die REST-API </w:t>
      </w:r>
      <w:r w:rsidR="006243F9">
        <w:rPr>
          <w:lang w:val="de-DE"/>
        </w:rPr>
        <w:br/>
        <w:t xml:space="preserve">- als </w:t>
      </w:r>
      <w:proofErr w:type="spellStart"/>
      <w:r w:rsidR="006243F9">
        <w:rPr>
          <w:lang w:val="de-DE"/>
        </w:rPr>
        <w:t>Bulk</w:t>
      </w:r>
      <w:proofErr w:type="spellEnd"/>
      <w:r w:rsidR="006243F9">
        <w:rPr>
          <w:lang w:val="de-DE"/>
        </w:rPr>
        <w:t xml:space="preserve"> bei Aktivierung eines oder mehrerer Bider im Admin-Panel</w:t>
      </w:r>
    </w:p>
    <w:p w14:paraId="64212208" w14:textId="1370EE0F" w:rsidR="006243F9" w:rsidRPr="006243F9" w:rsidRDefault="006243F9" w:rsidP="006243F9">
      <w:pPr>
        <w:rPr>
          <w:lang w:val="de-DE"/>
        </w:rPr>
      </w:pPr>
      <w:r>
        <w:rPr>
          <w:lang w:val="de-DE"/>
        </w:rPr>
        <w:t>- Für ein Bild in der Edit-Ansicht im Admin-Panel</w:t>
      </w:r>
    </w:p>
    <w:tbl>
      <w:tblPr>
        <w:tblStyle w:val="Tabellenraster"/>
        <w:tblW w:w="9360" w:type="dxa"/>
        <w:tblInd w:w="120" w:type="dxa"/>
        <w:tblLayout w:type="fixed"/>
        <w:tblLook w:val="04A0" w:firstRow="1" w:lastRow="0" w:firstColumn="1" w:lastColumn="0" w:noHBand="0" w:noVBand="1"/>
      </w:tblPr>
      <w:tblGrid>
        <w:gridCol w:w="2850"/>
        <w:gridCol w:w="6510"/>
      </w:tblGrid>
      <w:tr w:rsidR="00743957" w:rsidRPr="00446CB1" w14:paraId="04903A03" w14:textId="77777777">
        <w:trPr>
          <w:tblHeader/>
        </w:trPr>
        <w:tc>
          <w:tcPr>
            <w:tcW w:w="2850" w:type="dxa"/>
            <w:shd w:val="clear" w:color="auto" w:fill="E8EEF5"/>
            <w:tcMar>
              <w:top w:w="80" w:type="dxa"/>
              <w:left w:w="120" w:type="dxa"/>
              <w:bottom w:w="80" w:type="dxa"/>
              <w:right w:w="120" w:type="dxa"/>
            </w:tcMar>
            <w:vAlign w:val="center"/>
          </w:tcPr>
          <w:p w14:paraId="12A753E3" w14:textId="77777777" w:rsidR="00743957" w:rsidRPr="00446CB1" w:rsidRDefault="00000000">
            <w:pPr>
              <w:spacing w:after="0"/>
              <w:rPr>
                <w:lang w:val="de-DE"/>
              </w:rPr>
            </w:pPr>
            <w:r w:rsidRPr="00446CB1">
              <w:rPr>
                <w:b/>
                <w:color w:val="1F4D78"/>
                <w:sz w:val="19"/>
                <w:lang w:val="de-DE"/>
              </w:rPr>
              <w:t>Datei</w:t>
            </w:r>
          </w:p>
        </w:tc>
        <w:tc>
          <w:tcPr>
            <w:tcW w:w="6510" w:type="dxa"/>
            <w:shd w:val="clear" w:color="auto" w:fill="E8EEF5"/>
            <w:tcMar>
              <w:top w:w="80" w:type="dxa"/>
              <w:left w:w="120" w:type="dxa"/>
              <w:bottom w:w="80" w:type="dxa"/>
              <w:right w:w="120" w:type="dxa"/>
            </w:tcMar>
            <w:vAlign w:val="center"/>
          </w:tcPr>
          <w:p w14:paraId="3849DC2B" w14:textId="77777777" w:rsidR="00743957" w:rsidRPr="00446CB1" w:rsidRDefault="00000000">
            <w:pPr>
              <w:spacing w:after="0"/>
              <w:rPr>
                <w:lang w:val="de-DE"/>
              </w:rPr>
            </w:pPr>
            <w:r w:rsidRPr="00446CB1">
              <w:rPr>
                <w:b/>
                <w:color w:val="1F4D78"/>
                <w:sz w:val="19"/>
                <w:lang w:val="de-DE"/>
              </w:rPr>
              <w:t>Rolle</w:t>
            </w:r>
          </w:p>
        </w:tc>
      </w:tr>
      <w:tr w:rsidR="00743957" w:rsidRPr="00446CB1" w14:paraId="46B727CC" w14:textId="77777777">
        <w:tc>
          <w:tcPr>
            <w:tcW w:w="2850" w:type="dxa"/>
            <w:tcMar>
              <w:top w:w="80" w:type="dxa"/>
              <w:left w:w="120" w:type="dxa"/>
              <w:bottom w:w="80" w:type="dxa"/>
              <w:right w:w="120" w:type="dxa"/>
            </w:tcMar>
            <w:vAlign w:val="center"/>
          </w:tcPr>
          <w:p w14:paraId="2C0E3725" w14:textId="77777777" w:rsidR="00743957" w:rsidRPr="00446CB1" w:rsidRDefault="00000000">
            <w:pPr>
              <w:spacing w:after="0" w:line="259" w:lineRule="auto"/>
              <w:rPr>
                <w:lang w:val="de-DE"/>
              </w:rPr>
            </w:pPr>
            <w:r w:rsidRPr="00446CB1">
              <w:rPr>
                <w:sz w:val="19"/>
                <w:lang w:val="de-DE"/>
              </w:rPr>
              <w:t>StripImageMetadata.php</w:t>
            </w:r>
          </w:p>
        </w:tc>
        <w:tc>
          <w:tcPr>
            <w:tcW w:w="6510" w:type="dxa"/>
            <w:tcMar>
              <w:top w:w="80" w:type="dxa"/>
              <w:left w:w="120" w:type="dxa"/>
              <w:bottom w:w="80" w:type="dxa"/>
              <w:right w:w="120" w:type="dxa"/>
            </w:tcMar>
            <w:vAlign w:val="center"/>
          </w:tcPr>
          <w:p w14:paraId="386646CE" w14:textId="77777777" w:rsidR="00743957" w:rsidRPr="00446CB1" w:rsidRDefault="00000000">
            <w:pPr>
              <w:spacing w:after="0" w:line="259" w:lineRule="auto"/>
              <w:rPr>
                <w:lang w:val="de-DE"/>
              </w:rPr>
            </w:pPr>
            <w:r w:rsidRPr="00446CB1">
              <w:rPr>
                <w:sz w:val="19"/>
                <w:lang w:val="de-DE"/>
              </w:rPr>
              <w:t>Hauptklasse: Hooks, REST, Einstellungen, Pfadermittlung und Bildverarbeitung</w:t>
            </w:r>
          </w:p>
        </w:tc>
      </w:tr>
      <w:tr w:rsidR="00743957" w:rsidRPr="00446CB1" w14:paraId="7C07D804" w14:textId="77777777">
        <w:tc>
          <w:tcPr>
            <w:tcW w:w="2850" w:type="dxa"/>
            <w:tcMar>
              <w:top w:w="80" w:type="dxa"/>
              <w:left w:w="120" w:type="dxa"/>
              <w:bottom w:w="80" w:type="dxa"/>
              <w:right w:w="120" w:type="dxa"/>
            </w:tcMar>
            <w:vAlign w:val="center"/>
          </w:tcPr>
          <w:p w14:paraId="7B7EAA94" w14:textId="77777777" w:rsidR="00743957" w:rsidRPr="00446CB1" w:rsidRDefault="00000000">
            <w:pPr>
              <w:spacing w:after="0" w:line="259" w:lineRule="auto"/>
              <w:rPr>
                <w:lang w:val="de-DE"/>
              </w:rPr>
            </w:pPr>
            <w:r w:rsidRPr="00446CB1">
              <w:rPr>
                <w:sz w:val="19"/>
                <w:lang w:val="de-DE"/>
              </w:rPr>
              <w:t>strip-image-metadata.php</w:t>
            </w:r>
          </w:p>
        </w:tc>
        <w:tc>
          <w:tcPr>
            <w:tcW w:w="6510" w:type="dxa"/>
            <w:tcMar>
              <w:top w:w="80" w:type="dxa"/>
              <w:left w:w="120" w:type="dxa"/>
              <w:bottom w:w="80" w:type="dxa"/>
              <w:right w:w="120" w:type="dxa"/>
            </w:tcMar>
            <w:vAlign w:val="center"/>
          </w:tcPr>
          <w:p w14:paraId="4562D811" w14:textId="77777777" w:rsidR="00743957" w:rsidRPr="00446CB1" w:rsidRDefault="00000000">
            <w:pPr>
              <w:spacing w:after="0" w:line="259" w:lineRule="auto"/>
              <w:rPr>
                <w:lang w:val="de-DE"/>
              </w:rPr>
            </w:pPr>
            <w:r w:rsidRPr="00446CB1">
              <w:rPr>
                <w:sz w:val="19"/>
                <w:lang w:val="de-DE"/>
              </w:rPr>
              <w:t>Plugin-Bootstrap: Konstanten, Übersetzung, Includes und Instanziierung</w:t>
            </w:r>
          </w:p>
        </w:tc>
      </w:tr>
      <w:tr w:rsidR="00743957" w:rsidRPr="00446CB1" w14:paraId="0D406134" w14:textId="77777777">
        <w:tc>
          <w:tcPr>
            <w:tcW w:w="2850" w:type="dxa"/>
            <w:tcMar>
              <w:top w:w="80" w:type="dxa"/>
              <w:left w:w="120" w:type="dxa"/>
              <w:bottom w:w="80" w:type="dxa"/>
              <w:right w:w="120" w:type="dxa"/>
            </w:tcMar>
            <w:vAlign w:val="center"/>
          </w:tcPr>
          <w:p w14:paraId="53F71B78" w14:textId="77777777" w:rsidR="00743957" w:rsidRPr="00446CB1" w:rsidRDefault="00000000">
            <w:pPr>
              <w:spacing w:after="0" w:line="259" w:lineRule="auto"/>
              <w:rPr>
                <w:lang w:val="de-DE"/>
              </w:rPr>
            </w:pPr>
            <w:r w:rsidRPr="00446CB1">
              <w:rPr>
                <w:sz w:val="19"/>
                <w:lang w:val="de-DE"/>
              </w:rPr>
              <w:t>uninstall.php</w:t>
            </w:r>
          </w:p>
        </w:tc>
        <w:tc>
          <w:tcPr>
            <w:tcW w:w="6510" w:type="dxa"/>
            <w:tcMar>
              <w:top w:w="80" w:type="dxa"/>
              <w:left w:w="120" w:type="dxa"/>
              <w:bottom w:w="80" w:type="dxa"/>
              <w:right w:w="120" w:type="dxa"/>
            </w:tcMar>
            <w:vAlign w:val="center"/>
          </w:tcPr>
          <w:p w14:paraId="49E5BAE9" w14:textId="77777777" w:rsidR="00743957" w:rsidRPr="00446CB1" w:rsidRDefault="00000000">
            <w:pPr>
              <w:spacing w:after="0" w:line="259" w:lineRule="auto"/>
              <w:rPr>
                <w:lang w:val="de-DE"/>
              </w:rPr>
            </w:pPr>
            <w:r w:rsidRPr="00446CB1">
              <w:rPr>
                <w:sz w:val="19"/>
                <w:lang w:val="de-DE"/>
              </w:rPr>
              <w:t>Löscht bei regulärer Deinstallation die Option wp_strip_image_metadata_settings</w:t>
            </w:r>
          </w:p>
        </w:tc>
      </w:tr>
      <w:tr w:rsidR="00743957" w:rsidRPr="00446CB1" w14:paraId="4BD49904" w14:textId="77777777">
        <w:tc>
          <w:tcPr>
            <w:tcW w:w="2850" w:type="dxa"/>
            <w:tcMar>
              <w:top w:w="80" w:type="dxa"/>
              <w:left w:w="120" w:type="dxa"/>
              <w:bottom w:w="80" w:type="dxa"/>
              <w:right w:w="120" w:type="dxa"/>
            </w:tcMar>
            <w:vAlign w:val="center"/>
          </w:tcPr>
          <w:p w14:paraId="79DDB239" w14:textId="77777777" w:rsidR="00743957" w:rsidRPr="00446CB1" w:rsidRDefault="00000000">
            <w:pPr>
              <w:spacing w:after="0" w:line="259" w:lineRule="auto"/>
              <w:rPr>
                <w:lang w:val="de-DE"/>
              </w:rPr>
            </w:pPr>
            <w:r w:rsidRPr="00446CB1">
              <w:rPr>
                <w:sz w:val="19"/>
                <w:lang w:val="de-DE"/>
              </w:rPr>
              <w:t>admin-bulk.js</w:t>
            </w:r>
          </w:p>
        </w:tc>
        <w:tc>
          <w:tcPr>
            <w:tcW w:w="6510" w:type="dxa"/>
            <w:tcMar>
              <w:top w:w="80" w:type="dxa"/>
              <w:left w:w="120" w:type="dxa"/>
              <w:bottom w:w="80" w:type="dxa"/>
              <w:right w:w="120" w:type="dxa"/>
            </w:tcMar>
            <w:vAlign w:val="center"/>
          </w:tcPr>
          <w:p w14:paraId="490B2699" w14:textId="77777777" w:rsidR="00743957" w:rsidRPr="00446CB1" w:rsidRDefault="00000000">
            <w:pPr>
              <w:spacing w:after="0" w:line="259" w:lineRule="auto"/>
              <w:rPr>
                <w:lang w:val="de-DE"/>
              </w:rPr>
            </w:pPr>
            <w:r w:rsidRPr="00446CB1">
              <w:rPr>
                <w:sz w:val="19"/>
                <w:lang w:val="de-DE"/>
              </w:rPr>
              <w:t>Browserseitige Batch-Steuerung; sendet je Attachment einen REST-Request</w:t>
            </w:r>
            <w:r w:rsidR="008846E1" w:rsidRPr="00446CB1">
              <w:rPr>
                <w:sz w:val="19"/>
                <w:lang w:val="de-DE"/>
              </w:rPr>
              <w:t>, siehe getrennte Dokumentation in /src/admin-bulk-js-dokumentation.docx und /src/README.md</w:t>
            </w:r>
          </w:p>
        </w:tc>
      </w:tr>
    </w:tbl>
    <w:p w14:paraId="35FF1BB3" w14:textId="77777777" w:rsidR="00743957" w:rsidRPr="00446CB1" w:rsidRDefault="00743957">
      <w:pPr>
        <w:spacing w:after="40"/>
        <w:rPr>
          <w:lang w:val="de-DE"/>
        </w:rPr>
      </w:pPr>
    </w:p>
    <w:p w14:paraId="16D6756D"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Abgrenzung: </w:t>
      </w:r>
      <w:r w:rsidRPr="00446CB1">
        <w:rPr>
          <w:sz w:val="21"/>
          <w:lang w:val="de-DE"/>
        </w:rPr>
        <w:t>Die beiden kleineren PHP-Dateien werden nur als Kontext beschrieben. Gegenstand der Detailanalyse ist die Klasse StripImageMetadata.</w:t>
      </w:r>
    </w:p>
    <w:p w14:paraId="3C639071" w14:textId="77777777" w:rsidR="00743957" w:rsidRPr="00446CB1" w:rsidRDefault="00000000">
      <w:pPr>
        <w:pStyle w:val="berschrift2"/>
        <w:rPr>
          <w:lang w:val="de-DE"/>
        </w:rPr>
      </w:pPr>
      <w:r w:rsidRPr="00446CB1">
        <w:rPr>
          <w:lang w:val="de-DE"/>
        </w:rPr>
        <w:t>1.1 Plugin-Bootstrap</w:t>
      </w:r>
      <w:r w:rsidR="008846E1" w:rsidRPr="00446CB1">
        <w:rPr>
          <w:lang w:val="de-DE"/>
        </w:rPr>
        <w:t xml:space="preserve"> in strip-image-metadata.php</w:t>
      </w:r>
    </w:p>
    <w:p w14:paraId="52A92195"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define( 'WP_STRIP_IMAGE_METADATA_URL', plugin_dir_url( __FILE__ ) );</w:t>
      </w:r>
      <w:r w:rsidRPr="00446CB1">
        <w:rPr>
          <w:lang w:val="de-DE"/>
        </w:rPr>
        <w:br/>
        <w:t>define( 'WP_STRIP_IMAGE_METADATA_VERSION', '1.7.0' );</w:t>
      </w:r>
      <w:r w:rsidRPr="00446CB1">
        <w:rPr>
          <w:lang w:val="de-DE"/>
        </w:rPr>
        <w:br/>
      </w:r>
      <w:r w:rsidRPr="00446CB1">
        <w:rPr>
          <w:lang w:val="de-DE"/>
        </w:rPr>
        <w:br/>
        <w:t>require_once __DIR__ . '/includes/shared/autoload.php';</w:t>
      </w:r>
      <w:r w:rsidRPr="00446CB1">
        <w:rPr>
          <w:lang w:val="de-DE"/>
        </w:rPr>
        <w:br/>
        <w:t>require_once __DIR__ . '/includes/implode-all.php';</w:t>
      </w:r>
      <w:r w:rsidRPr="00446CB1">
        <w:rPr>
          <w:lang w:val="de-DE"/>
        </w:rPr>
        <w:br/>
        <w:t>require_once __DIR__ . '/classes/StripImageMetadata.php';</w:t>
      </w:r>
      <w:r w:rsidRPr="00446CB1">
        <w:rPr>
          <w:lang w:val="de-DE"/>
        </w:rPr>
        <w:br/>
      </w:r>
      <w:r w:rsidRPr="00446CB1">
        <w:rPr>
          <w:lang w:val="de-DE"/>
        </w:rPr>
        <w:br/>
        <w:t>(new StripImageMetadata())-&gt;init();</w:t>
      </w:r>
    </w:p>
    <w:p w14:paraId="3D7A2580" w14:textId="77777777" w:rsidR="00743957" w:rsidRPr="00446CB1" w:rsidRDefault="00000000">
      <w:pPr>
        <w:rPr>
          <w:lang w:val="de-DE"/>
        </w:rPr>
      </w:pPr>
      <w:r w:rsidRPr="00446CB1">
        <w:rPr>
          <w:lang w:val="de-DE"/>
        </w:rPr>
        <w:t>Der Bootstrap definiert URL und Version, lädt Übersetzungen und Abhängigkeiten und startet anschließend die Hook-Registrierung mit init().</w:t>
      </w:r>
    </w:p>
    <w:p w14:paraId="11FD6736" w14:textId="77777777" w:rsidR="00743957" w:rsidRPr="00446CB1" w:rsidRDefault="00000000">
      <w:pPr>
        <w:pStyle w:val="berschrift1"/>
        <w:rPr>
          <w:lang w:val="de-DE"/>
        </w:rPr>
      </w:pPr>
      <w:r w:rsidRPr="00446CB1">
        <w:rPr>
          <w:lang w:val="de-DE"/>
        </w:rPr>
        <w:lastRenderedPageBreak/>
        <w:t>2. Architektur und Verantwortlichkeiten</w:t>
      </w:r>
    </w:p>
    <w:p w14:paraId="416D2F93" w14:textId="77777777" w:rsidR="00743957" w:rsidRPr="00446CB1" w:rsidRDefault="00000000">
      <w:pPr>
        <w:keepNext/>
        <w:jc w:val="center"/>
        <w:rPr>
          <w:lang w:val="de-DE"/>
        </w:rPr>
      </w:pPr>
      <w:r w:rsidRPr="00446CB1">
        <w:rPr>
          <w:noProof/>
          <w:lang w:val="de-DE"/>
        </w:rPr>
        <w:drawing>
          <wp:inline distT="0" distB="0" distL="0" distR="0" wp14:anchorId="2F298106" wp14:editId="66477CB9">
            <wp:extent cx="5669280" cy="3865418"/>
            <wp:effectExtent l="0" t="0" r="0" b="0"/>
            <wp:docPr id="1" name="Picture 1" descr="Komponentenübersicht des WordPress-Plugins mit Bootstrap, Hauptklasse, REST API, JavaScript, Bildbibliotheken und Uninstall-Skript." title="Komponentenübersicht des WordPress-Plugins mit Bootstrap, Hauptklasse, REST API, JavaScript, Bildbibliotheken und Uninstall-Sk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architektur.png"/>
                    <pic:cNvPicPr/>
                  </pic:nvPicPr>
                  <pic:blipFill>
                    <a:blip r:embed="rId8"/>
                    <a:stretch>
                      <a:fillRect/>
                    </a:stretch>
                  </pic:blipFill>
                  <pic:spPr>
                    <a:xfrm>
                      <a:off x="0" y="0"/>
                      <a:ext cx="5669280" cy="3865418"/>
                    </a:xfrm>
                    <a:prstGeom prst="rect">
                      <a:avLst/>
                    </a:prstGeom>
                  </pic:spPr>
                </pic:pic>
              </a:graphicData>
            </a:graphic>
          </wp:inline>
        </w:drawing>
      </w:r>
    </w:p>
    <w:p w14:paraId="14C6F3A5" w14:textId="77777777" w:rsidR="00743957" w:rsidRPr="00446CB1" w:rsidRDefault="00000000">
      <w:pPr>
        <w:pStyle w:val="Beschriftung"/>
        <w:keepLines/>
        <w:rPr>
          <w:lang w:val="de-DE"/>
        </w:rPr>
      </w:pPr>
      <w:r w:rsidRPr="00446CB1">
        <w:rPr>
          <w:lang w:val="de-DE"/>
        </w:rPr>
        <w:t>Abbildung 1: Komponenten und Abhängigkeiten des Plugins</w:t>
      </w:r>
    </w:p>
    <w:p w14:paraId="2F7DC13B" w14:textId="77777777" w:rsidR="00743957" w:rsidRPr="00446CB1" w:rsidRDefault="00000000">
      <w:pPr>
        <w:rPr>
          <w:lang w:val="de-DE"/>
        </w:rPr>
      </w:pPr>
      <w:r w:rsidRPr="00446CB1">
        <w:rPr>
          <w:lang w:val="de-DE"/>
        </w:rPr>
        <w:t>Die Klasse besitzt drei persistente beziehungsweise requestbezogene Zustände:</w:t>
      </w:r>
    </w:p>
    <w:tbl>
      <w:tblPr>
        <w:tblStyle w:val="Tabellenraster"/>
        <w:tblW w:w="9360" w:type="dxa"/>
        <w:tblInd w:w="120" w:type="dxa"/>
        <w:tblLayout w:type="fixed"/>
        <w:tblLook w:val="04A0" w:firstRow="1" w:lastRow="0" w:firstColumn="1" w:lastColumn="0" w:noHBand="0" w:noVBand="1"/>
      </w:tblPr>
      <w:tblGrid>
        <w:gridCol w:w="2800"/>
        <w:gridCol w:w="1800"/>
        <w:gridCol w:w="4760"/>
      </w:tblGrid>
      <w:tr w:rsidR="00743957" w:rsidRPr="00446CB1" w14:paraId="31DB8327" w14:textId="77777777">
        <w:trPr>
          <w:tblHeader/>
        </w:trPr>
        <w:tc>
          <w:tcPr>
            <w:tcW w:w="2800" w:type="dxa"/>
            <w:shd w:val="clear" w:color="auto" w:fill="E8EEF5"/>
            <w:tcMar>
              <w:top w:w="80" w:type="dxa"/>
              <w:left w:w="120" w:type="dxa"/>
              <w:bottom w:w="80" w:type="dxa"/>
              <w:right w:w="120" w:type="dxa"/>
            </w:tcMar>
            <w:vAlign w:val="center"/>
          </w:tcPr>
          <w:p w14:paraId="066AC86F" w14:textId="77777777" w:rsidR="00743957" w:rsidRPr="00446CB1" w:rsidRDefault="00000000">
            <w:pPr>
              <w:spacing w:after="0"/>
              <w:rPr>
                <w:lang w:val="de-DE"/>
              </w:rPr>
            </w:pPr>
            <w:r w:rsidRPr="00446CB1">
              <w:rPr>
                <w:b/>
                <w:color w:val="1F4D78"/>
                <w:sz w:val="19"/>
                <w:lang w:val="de-DE"/>
              </w:rPr>
              <w:t>Eigenschaft</w:t>
            </w:r>
          </w:p>
        </w:tc>
        <w:tc>
          <w:tcPr>
            <w:tcW w:w="1800" w:type="dxa"/>
            <w:shd w:val="clear" w:color="auto" w:fill="E8EEF5"/>
            <w:tcMar>
              <w:top w:w="80" w:type="dxa"/>
              <w:left w:w="120" w:type="dxa"/>
              <w:bottom w:w="80" w:type="dxa"/>
              <w:right w:w="120" w:type="dxa"/>
            </w:tcMar>
            <w:vAlign w:val="center"/>
          </w:tcPr>
          <w:p w14:paraId="4997EF30" w14:textId="77777777" w:rsidR="00743957" w:rsidRPr="00446CB1" w:rsidRDefault="00000000">
            <w:pPr>
              <w:spacing w:after="0"/>
              <w:rPr>
                <w:lang w:val="de-DE"/>
              </w:rPr>
            </w:pPr>
            <w:r w:rsidRPr="00446CB1">
              <w:rPr>
                <w:b/>
                <w:color w:val="1F4D78"/>
                <w:sz w:val="19"/>
                <w:lang w:val="de-DE"/>
              </w:rPr>
              <w:t>Typ</w:t>
            </w:r>
          </w:p>
        </w:tc>
        <w:tc>
          <w:tcPr>
            <w:tcW w:w="4760" w:type="dxa"/>
            <w:shd w:val="clear" w:color="auto" w:fill="E8EEF5"/>
            <w:tcMar>
              <w:top w:w="80" w:type="dxa"/>
              <w:left w:w="120" w:type="dxa"/>
              <w:bottom w:w="80" w:type="dxa"/>
              <w:right w:w="120" w:type="dxa"/>
            </w:tcMar>
            <w:vAlign w:val="center"/>
          </w:tcPr>
          <w:p w14:paraId="64BFEC5C" w14:textId="77777777" w:rsidR="00743957" w:rsidRPr="00446CB1" w:rsidRDefault="00000000">
            <w:pPr>
              <w:spacing w:after="0"/>
              <w:rPr>
                <w:lang w:val="de-DE"/>
              </w:rPr>
            </w:pPr>
            <w:r w:rsidRPr="00446CB1">
              <w:rPr>
                <w:b/>
                <w:color w:val="1F4D78"/>
                <w:sz w:val="19"/>
                <w:lang w:val="de-DE"/>
              </w:rPr>
              <w:t>Bedeutung</w:t>
            </w:r>
          </w:p>
        </w:tc>
      </w:tr>
      <w:tr w:rsidR="00743957" w:rsidRPr="00446CB1" w14:paraId="50940325" w14:textId="77777777">
        <w:tc>
          <w:tcPr>
            <w:tcW w:w="2800" w:type="dxa"/>
            <w:tcMar>
              <w:top w:w="80" w:type="dxa"/>
              <w:left w:w="120" w:type="dxa"/>
              <w:bottom w:w="80" w:type="dxa"/>
              <w:right w:w="120" w:type="dxa"/>
            </w:tcMar>
            <w:vAlign w:val="center"/>
          </w:tcPr>
          <w:p w14:paraId="4D434110" w14:textId="77777777" w:rsidR="00743957" w:rsidRPr="00446CB1" w:rsidRDefault="00000000">
            <w:pPr>
              <w:spacing w:after="0" w:line="259" w:lineRule="auto"/>
              <w:rPr>
                <w:lang w:val="de-DE"/>
              </w:rPr>
            </w:pPr>
            <w:r w:rsidRPr="00446CB1">
              <w:rPr>
                <w:sz w:val="19"/>
                <w:lang w:val="de-DE"/>
              </w:rPr>
              <w:t>image_file_types</w:t>
            </w:r>
          </w:p>
        </w:tc>
        <w:tc>
          <w:tcPr>
            <w:tcW w:w="1800" w:type="dxa"/>
            <w:tcMar>
              <w:top w:w="80" w:type="dxa"/>
              <w:left w:w="120" w:type="dxa"/>
              <w:bottom w:w="80" w:type="dxa"/>
              <w:right w:w="120" w:type="dxa"/>
            </w:tcMar>
            <w:vAlign w:val="center"/>
          </w:tcPr>
          <w:p w14:paraId="2823F11C" w14:textId="77777777" w:rsidR="00743957" w:rsidRPr="00446CB1" w:rsidRDefault="00000000">
            <w:pPr>
              <w:spacing w:after="0" w:line="259" w:lineRule="auto"/>
              <w:rPr>
                <w:lang w:val="de-DE"/>
              </w:rPr>
            </w:pPr>
            <w:r w:rsidRPr="00446CB1">
              <w:rPr>
                <w:sz w:val="19"/>
                <w:lang w:val="de-DE"/>
              </w:rPr>
              <w:t>array&lt;string&gt;</w:t>
            </w:r>
          </w:p>
        </w:tc>
        <w:tc>
          <w:tcPr>
            <w:tcW w:w="4760" w:type="dxa"/>
            <w:tcMar>
              <w:top w:w="80" w:type="dxa"/>
              <w:left w:w="120" w:type="dxa"/>
              <w:bottom w:w="80" w:type="dxa"/>
              <w:right w:w="120" w:type="dxa"/>
            </w:tcMar>
            <w:vAlign w:val="center"/>
          </w:tcPr>
          <w:p w14:paraId="05E5810A" w14:textId="77777777" w:rsidR="00743957" w:rsidRPr="00446CB1" w:rsidRDefault="00000000">
            <w:pPr>
              <w:spacing w:after="0" w:line="259" w:lineRule="auto"/>
              <w:rPr>
                <w:lang w:val="de-DE"/>
              </w:rPr>
            </w:pPr>
            <w:r w:rsidRPr="00446CB1">
              <w:rPr>
                <w:sz w:val="19"/>
                <w:lang w:val="de-DE"/>
              </w:rPr>
              <w:t>Unterstützte MIME-Typen; JPEG initial, WebP/AVIF abhängig von der Bibliothek</w:t>
            </w:r>
          </w:p>
        </w:tc>
      </w:tr>
      <w:tr w:rsidR="00743957" w:rsidRPr="00446CB1" w14:paraId="327F2ECC" w14:textId="77777777">
        <w:tc>
          <w:tcPr>
            <w:tcW w:w="2800" w:type="dxa"/>
            <w:tcMar>
              <w:top w:w="80" w:type="dxa"/>
              <w:left w:w="120" w:type="dxa"/>
              <w:bottom w:w="80" w:type="dxa"/>
              <w:right w:w="120" w:type="dxa"/>
            </w:tcMar>
            <w:vAlign w:val="center"/>
          </w:tcPr>
          <w:p w14:paraId="59498A37" w14:textId="77777777" w:rsidR="00743957" w:rsidRPr="00446CB1" w:rsidRDefault="00000000">
            <w:pPr>
              <w:spacing w:after="0" w:line="259" w:lineRule="auto"/>
              <w:rPr>
                <w:lang w:val="de-DE"/>
              </w:rPr>
            </w:pPr>
            <w:r w:rsidRPr="00446CB1">
              <w:rPr>
                <w:sz w:val="19"/>
                <w:lang w:val="de-DE"/>
              </w:rPr>
              <w:t>versionString</w:t>
            </w:r>
          </w:p>
        </w:tc>
        <w:tc>
          <w:tcPr>
            <w:tcW w:w="1800" w:type="dxa"/>
            <w:tcMar>
              <w:top w:w="80" w:type="dxa"/>
              <w:left w:w="120" w:type="dxa"/>
              <w:bottom w:w="80" w:type="dxa"/>
              <w:right w:w="120" w:type="dxa"/>
            </w:tcMar>
            <w:vAlign w:val="center"/>
          </w:tcPr>
          <w:p w14:paraId="75484FC5" w14:textId="77777777" w:rsidR="00743957" w:rsidRPr="00446CB1" w:rsidRDefault="00000000">
            <w:pPr>
              <w:spacing w:after="0" w:line="259" w:lineRule="auto"/>
              <w:rPr>
                <w:lang w:val="de-DE"/>
              </w:rPr>
            </w:pPr>
            <w:r w:rsidRPr="00446CB1">
              <w:rPr>
                <w:sz w:val="19"/>
                <w:lang w:val="de-DE"/>
              </w:rPr>
              <w:t>string</w:t>
            </w:r>
          </w:p>
        </w:tc>
        <w:tc>
          <w:tcPr>
            <w:tcW w:w="4760" w:type="dxa"/>
            <w:tcMar>
              <w:top w:w="80" w:type="dxa"/>
              <w:left w:w="120" w:type="dxa"/>
              <w:bottom w:w="80" w:type="dxa"/>
              <w:right w:w="120" w:type="dxa"/>
            </w:tcMar>
            <w:vAlign w:val="center"/>
          </w:tcPr>
          <w:p w14:paraId="72293911" w14:textId="77777777" w:rsidR="00743957" w:rsidRPr="00446CB1" w:rsidRDefault="00000000">
            <w:pPr>
              <w:spacing w:after="0" w:line="259" w:lineRule="auto"/>
              <w:rPr>
                <w:lang w:val="de-DE"/>
              </w:rPr>
            </w:pPr>
            <w:r w:rsidRPr="00446CB1">
              <w:rPr>
                <w:sz w:val="19"/>
                <w:lang w:val="de-DE"/>
              </w:rPr>
              <w:t>Versionsbeschreibung der aktiven Bildbibliothek</w:t>
            </w:r>
          </w:p>
        </w:tc>
      </w:tr>
      <w:tr w:rsidR="00743957" w:rsidRPr="00446CB1" w14:paraId="19A26295" w14:textId="77777777">
        <w:tc>
          <w:tcPr>
            <w:tcW w:w="2800" w:type="dxa"/>
            <w:tcMar>
              <w:top w:w="80" w:type="dxa"/>
              <w:left w:w="120" w:type="dxa"/>
              <w:bottom w:w="80" w:type="dxa"/>
              <w:right w:w="120" w:type="dxa"/>
            </w:tcMar>
            <w:vAlign w:val="center"/>
          </w:tcPr>
          <w:p w14:paraId="5433180F" w14:textId="77777777" w:rsidR="00743957" w:rsidRPr="00446CB1" w:rsidRDefault="00000000">
            <w:pPr>
              <w:spacing w:after="0" w:line="259" w:lineRule="auto"/>
              <w:rPr>
                <w:lang w:val="de-DE"/>
              </w:rPr>
            </w:pPr>
            <w:r w:rsidRPr="00446CB1">
              <w:rPr>
                <w:sz w:val="19"/>
                <w:lang w:val="de-DE"/>
              </w:rPr>
              <w:t>rest_log_messages</w:t>
            </w:r>
          </w:p>
        </w:tc>
        <w:tc>
          <w:tcPr>
            <w:tcW w:w="1800" w:type="dxa"/>
            <w:tcMar>
              <w:top w:w="80" w:type="dxa"/>
              <w:left w:w="120" w:type="dxa"/>
              <w:bottom w:w="80" w:type="dxa"/>
              <w:right w:w="120" w:type="dxa"/>
            </w:tcMar>
            <w:vAlign w:val="center"/>
          </w:tcPr>
          <w:p w14:paraId="472ECA05" w14:textId="77777777" w:rsidR="00743957" w:rsidRPr="00446CB1" w:rsidRDefault="00000000">
            <w:pPr>
              <w:spacing w:after="0" w:line="259" w:lineRule="auto"/>
              <w:rPr>
                <w:lang w:val="de-DE"/>
              </w:rPr>
            </w:pPr>
            <w:r w:rsidRPr="00446CB1">
              <w:rPr>
                <w:sz w:val="19"/>
                <w:lang w:val="de-DE"/>
              </w:rPr>
              <w:t>array&lt;string&gt;</w:t>
            </w:r>
          </w:p>
        </w:tc>
        <w:tc>
          <w:tcPr>
            <w:tcW w:w="4760" w:type="dxa"/>
            <w:tcMar>
              <w:top w:w="80" w:type="dxa"/>
              <w:left w:w="120" w:type="dxa"/>
              <w:bottom w:w="80" w:type="dxa"/>
              <w:right w:w="120" w:type="dxa"/>
            </w:tcMar>
            <w:vAlign w:val="center"/>
          </w:tcPr>
          <w:p w14:paraId="69090219" w14:textId="77777777" w:rsidR="00743957" w:rsidRPr="00446CB1" w:rsidRDefault="00000000">
            <w:pPr>
              <w:spacing w:after="0" w:line="259" w:lineRule="auto"/>
              <w:rPr>
                <w:lang w:val="de-DE"/>
              </w:rPr>
            </w:pPr>
            <w:r w:rsidRPr="00446CB1">
              <w:rPr>
                <w:sz w:val="19"/>
                <w:lang w:val="de-DE"/>
              </w:rPr>
              <w:t>Während des aktuellen REST-Requests gesammelte Meldungen</w:t>
            </w:r>
          </w:p>
        </w:tc>
      </w:tr>
    </w:tbl>
    <w:p w14:paraId="05ACBE62" w14:textId="77777777" w:rsidR="00743957" w:rsidRPr="00446CB1" w:rsidRDefault="00743957">
      <w:pPr>
        <w:spacing w:after="40"/>
        <w:rPr>
          <w:lang w:val="de-DE"/>
        </w:rPr>
      </w:pPr>
    </w:p>
    <w:p w14:paraId="4F105752" w14:textId="77777777" w:rsidR="00743957" w:rsidRPr="00446CB1" w:rsidRDefault="00000000">
      <w:pPr>
        <w:rPr>
          <w:lang w:val="de-DE"/>
        </w:rPr>
      </w:pPr>
      <w:r w:rsidRPr="00446CB1">
        <w:rPr>
          <w:lang w:val="de-DE"/>
        </w:rPr>
        <w:t>Die öffentliche API der Klasse lässt sich funktional gruppieren:</w:t>
      </w:r>
    </w:p>
    <w:tbl>
      <w:tblPr>
        <w:tblStyle w:val="Tabellenraster"/>
        <w:tblW w:w="9360" w:type="dxa"/>
        <w:tblInd w:w="120" w:type="dxa"/>
        <w:tblLayout w:type="fixed"/>
        <w:tblLook w:val="04A0" w:firstRow="1" w:lastRow="0" w:firstColumn="1" w:lastColumn="0" w:noHBand="0" w:noVBand="1"/>
      </w:tblPr>
      <w:tblGrid>
        <w:gridCol w:w="2700"/>
        <w:gridCol w:w="6660"/>
      </w:tblGrid>
      <w:tr w:rsidR="00743957" w:rsidRPr="00446CB1" w14:paraId="316CA8F0" w14:textId="77777777">
        <w:trPr>
          <w:tblHeader/>
        </w:trPr>
        <w:tc>
          <w:tcPr>
            <w:tcW w:w="2700" w:type="dxa"/>
            <w:shd w:val="clear" w:color="auto" w:fill="E8EEF5"/>
            <w:tcMar>
              <w:top w:w="80" w:type="dxa"/>
              <w:left w:w="120" w:type="dxa"/>
              <w:bottom w:w="80" w:type="dxa"/>
              <w:right w:w="120" w:type="dxa"/>
            </w:tcMar>
            <w:vAlign w:val="center"/>
          </w:tcPr>
          <w:p w14:paraId="40F2B497" w14:textId="77777777" w:rsidR="00743957" w:rsidRPr="00446CB1" w:rsidRDefault="00000000">
            <w:pPr>
              <w:spacing w:after="0"/>
              <w:rPr>
                <w:lang w:val="de-DE"/>
              </w:rPr>
            </w:pPr>
            <w:r w:rsidRPr="00446CB1">
              <w:rPr>
                <w:b/>
                <w:color w:val="1F4D78"/>
                <w:sz w:val="19"/>
                <w:lang w:val="de-DE"/>
              </w:rPr>
              <w:t>Gruppe</w:t>
            </w:r>
          </w:p>
        </w:tc>
        <w:tc>
          <w:tcPr>
            <w:tcW w:w="6660" w:type="dxa"/>
            <w:shd w:val="clear" w:color="auto" w:fill="E8EEF5"/>
            <w:tcMar>
              <w:top w:w="80" w:type="dxa"/>
              <w:left w:w="120" w:type="dxa"/>
              <w:bottom w:w="80" w:type="dxa"/>
              <w:right w:w="120" w:type="dxa"/>
            </w:tcMar>
            <w:vAlign w:val="center"/>
          </w:tcPr>
          <w:p w14:paraId="3A06C97E" w14:textId="77777777" w:rsidR="00743957" w:rsidRPr="00446CB1" w:rsidRDefault="00000000">
            <w:pPr>
              <w:spacing w:after="0"/>
              <w:rPr>
                <w:lang w:val="de-DE"/>
              </w:rPr>
            </w:pPr>
            <w:r w:rsidRPr="00446CB1">
              <w:rPr>
                <w:b/>
                <w:color w:val="1F4D78"/>
                <w:sz w:val="19"/>
                <w:lang w:val="de-DE"/>
              </w:rPr>
              <w:t>Wichtige Methoden</w:t>
            </w:r>
          </w:p>
        </w:tc>
      </w:tr>
      <w:tr w:rsidR="00743957" w:rsidRPr="00446CB1" w14:paraId="4EFBA697" w14:textId="77777777">
        <w:tc>
          <w:tcPr>
            <w:tcW w:w="2700" w:type="dxa"/>
            <w:tcMar>
              <w:top w:w="80" w:type="dxa"/>
              <w:left w:w="120" w:type="dxa"/>
              <w:bottom w:w="80" w:type="dxa"/>
              <w:right w:w="120" w:type="dxa"/>
            </w:tcMar>
            <w:vAlign w:val="center"/>
          </w:tcPr>
          <w:p w14:paraId="3099C193" w14:textId="77777777" w:rsidR="00743957" w:rsidRPr="00446CB1" w:rsidRDefault="00000000">
            <w:pPr>
              <w:spacing w:after="0" w:line="259" w:lineRule="auto"/>
              <w:rPr>
                <w:lang w:val="de-DE"/>
              </w:rPr>
            </w:pPr>
            <w:r w:rsidRPr="00446CB1">
              <w:rPr>
                <w:sz w:val="19"/>
                <w:lang w:val="de-DE"/>
              </w:rPr>
              <w:t>Bootstrap und Hooks</w:t>
            </w:r>
          </w:p>
        </w:tc>
        <w:tc>
          <w:tcPr>
            <w:tcW w:w="6660" w:type="dxa"/>
            <w:tcMar>
              <w:top w:w="80" w:type="dxa"/>
              <w:left w:w="120" w:type="dxa"/>
              <w:bottom w:w="80" w:type="dxa"/>
              <w:right w:w="120" w:type="dxa"/>
            </w:tcMar>
            <w:vAlign w:val="center"/>
          </w:tcPr>
          <w:p w14:paraId="15A3FBB2" w14:textId="77777777" w:rsidR="00743957" w:rsidRPr="00446CB1" w:rsidRDefault="00000000">
            <w:pPr>
              <w:spacing w:after="0" w:line="259" w:lineRule="auto"/>
              <w:rPr>
                <w:lang w:val="de-DE"/>
              </w:rPr>
            </w:pPr>
            <w:r w:rsidRPr="00446CB1">
              <w:rPr>
                <w:sz w:val="19"/>
                <w:lang w:val="de-DE"/>
              </w:rPr>
              <w:t>init(), enqueue_media_admin_script(), register_rest_routes()</w:t>
            </w:r>
          </w:p>
        </w:tc>
      </w:tr>
      <w:tr w:rsidR="00743957" w:rsidRPr="00446CB1" w14:paraId="1BE536C6" w14:textId="77777777">
        <w:tc>
          <w:tcPr>
            <w:tcW w:w="2700" w:type="dxa"/>
            <w:tcMar>
              <w:top w:w="80" w:type="dxa"/>
              <w:left w:w="120" w:type="dxa"/>
              <w:bottom w:w="80" w:type="dxa"/>
              <w:right w:w="120" w:type="dxa"/>
            </w:tcMar>
            <w:vAlign w:val="center"/>
          </w:tcPr>
          <w:p w14:paraId="2732E146" w14:textId="2BBD90D0" w:rsidR="00743957" w:rsidRPr="00446CB1" w:rsidRDefault="00000000">
            <w:pPr>
              <w:spacing w:after="0" w:line="259" w:lineRule="auto"/>
              <w:rPr>
                <w:lang w:val="de-DE"/>
              </w:rPr>
            </w:pPr>
            <w:r w:rsidRPr="00446CB1">
              <w:rPr>
                <w:sz w:val="19"/>
                <w:lang w:val="de-DE"/>
              </w:rPr>
              <w:t>REST</w:t>
            </w:r>
            <w:r w:rsidR="006243F9">
              <w:rPr>
                <w:sz w:val="19"/>
                <w:lang w:val="de-DE"/>
              </w:rPr>
              <w:t>-API</w:t>
            </w:r>
          </w:p>
        </w:tc>
        <w:tc>
          <w:tcPr>
            <w:tcW w:w="6660" w:type="dxa"/>
            <w:tcMar>
              <w:top w:w="80" w:type="dxa"/>
              <w:left w:w="120" w:type="dxa"/>
              <w:bottom w:w="80" w:type="dxa"/>
              <w:right w:w="120" w:type="dxa"/>
            </w:tcMar>
            <w:vAlign w:val="center"/>
          </w:tcPr>
          <w:p w14:paraId="65F8FBEA" w14:textId="77777777" w:rsidR="00743957" w:rsidRPr="00446CB1" w:rsidRDefault="00000000">
            <w:pPr>
              <w:spacing w:after="0" w:line="259" w:lineRule="auto"/>
              <w:rPr>
                <w:lang w:val="de-DE"/>
              </w:rPr>
            </w:pPr>
            <w:r w:rsidRPr="00446CB1">
              <w:rPr>
                <w:sz w:val="19"/>
                <w:lang w:val="de-DE"/>
              </w:rPr>
              <w:t>permission_rest_strip_image_metadata(), handle_rest_strip_image_metadata()</w:t>
            </w:r>
          </w:p>
        </w:tc>
      </w:tr>
      <w:tr w:rsidR="00743957" w:rsidRPr="00446CB1" w14:paraId="50C4331B" w14:textId="77777777">
        <w:tc>
          <w:tcPr>
            <w:tcW w:w="2700" w:type="dxa"/>
            <w:tcMar>
              <w:top w:w="80" w:type="dxa"/>
              <w:left w:w="120" w:type="dxa"/>
              <w:bottom w:w="80" w:type="dxa"/>
              <w:right w:w="120" w:type="dxa"/>
            </w:tcMar>
            <w:vAlign w:val="center"/>
          </w:tcPr>
          <w:p w14:paraId="4372F996" w14:textId="77777777" w:rsidR="00743957" w:rsidRPr="00446CB1" w:rsidRDefault="00000000">
            <w:pPr>
              <w:spacing w:after="0" w:line="259" w:lineRule="auto"/>
              <w:rPr>
                <w:lang w:val="de-DE"/>
              </w:rPr>
            </w:pPr>
            <w:r w:rsidRPr="00446CB1">
              <w:rPr>
                <w:sz w:val="19"/>
                <w:lang w:val="de-DE"/>
              </w:rPr>
              <w:t>Bildverarbeitung</w:t>
            </w:r>
          </w:p>
        </w:tc>
        <w:tc>
          <w:tcPr>
            <w:tcW w:w="6660" w:type="dxa"/>
            <w:tcMar>
              <w:top w:w="80" w:type="dxa"/>
              <w:left w:w="120" w:type="dxa"/>
              <w:bottom w:w="80" w:type="dxa"/>
              <w:right w:w="120" w:type="dxa"/>
            </w:tcMar>
            <w:vAlign w:val="center"/>
          </w:tcPr>
          <w:p w14:paraId="2CDDB70D" w14:textId="77777777" w:rsidR="00743957" w:rsidRPr="00446CB1" w:rsidRDefault="00000000">
            <w:pPr>
              <w:spacing w:after="0" w:line="259" w:lineRule="auto"/>
              <w:rPr>
                <w:lang w:val="de-DE"/>
              </w:rPr>
            </w:pPr>
            <w:r w:rsidRPr="00446CB1">
              <w:rPr>
                <w:sz w:val="19"/>
                <w:lang w:val="de-DE"/>
              </w:rPr>
              <w:t>strip_image_metadata(), has_supported_image_library(), get_all_paths_for_image()</w:t>
            </w:r>
          </w:p>
        </w:tc>
      </w:tr>
      <w:tr w:rsidR="00743957" w:rsidRPr="00446CB1" w14:paraId="79399A0E" w14:textId="77777777">
        <w:tc>
          <w:tcPr>
            <w:tcW w:w="2700" w:type="dxa"/>
            <w:tcMar>
              <w:top w:w="80" w:type="dxa"/>
              <w:left w:w="120" w:type="dxa"/>
              <w:bottom w:w="80" w:type="dxa"/>
              <w:right w:w="120" w:type="dxa"/>
            </w:tcMar>
            <w:vAlign w:val="center"/>
          </w:tcPr>
          <w:p w14:paraId="11E9744B" w14:textId="77777777" w:rsidR="00743957" w:rsidRPr="00446CB1" w:rsidRDefault="00000000">
            <w:pPr>
              <w:spacing w:after="0" w:line="259" w:lineRule="auto"/>
              <w:rPr>
                <w:lang w:val="de-DE"/>
              </w:rPr>
            </w:pPr>
            <w:r w:rsidRPr="00446CB1">
              <w:rPr>
                <w:sz w:val="19"/>
                <w:lang w:val="de-DE"/>
              </w:rPr>
              <w:t>Upload und Bulk</w:t>
            </w:r>
          </w:p>
        </w:tc>
        <w:tc>
          <w:tcPr>
            <w:tcW w:w="6660" w:type="dxa"/>
            <w:tcMar>
              <w:top w:w="80" w:type="dxa"/>
              <w:left w:w="120" w:type="dxa"/>
              <w:bottom w:w="80" w:type="dxa"/>
              <w:right w:w="120" w:type="dxa"/>
            </w:tcMar>
            <w:vAlign w:val="center"/>
          </w:tcPr>
          <w:p w14:paraId="013CA123" w14:textId="77777777" w:rsidR="000F3CAA" w:rsidRDefault="00000000">
            <w:pPr>
              <w:spacing w:after="0" w:line="259" w:lineRule="auto"/>
              <w:rPr>
                <w:sz w:val="19"/>
                <w:lang w:val="de-DE"/>
              </w:rPr>
            </w:pPr>
            <w:r w:rsidRPr="00446CB1">
              <w:rPr>
                <w:sz w:val="19"/>
                <w:lang w:val="de-DE"/>
              </w:rPr>
              <w:t xml:space="preserve">strip_meta_after_generate_attachment_metadata(), strip_meta_after_rest_mediacat(), </w:t>
            </w:r>
          </w:p>
          <w:p w14:paraId="441F20C9" w14:textId="7552B6D3" w:rsidR="00743957" w:rsidRPr="00446CB1" w:rsidRDefault="00000000">
            <w:pPr>
              <w:spacing w:after="0" w:line="259" w:lineRule="auto"/>
              <w:rPr>
                <w:lang w:val="de-DE"/>
              </w:rPr>
            </w:pPr>
            <w:proofErr w:type="spellStart"/>
            <w:r w:rsidRPr="00446CB1">
              <w:rPr>
                <w:sz w:val="19"/>
                <w:lang w:val="de-DE"/>
              </w:rPr>
              <w:lastRenderedPageBreak/>
              <w:t>handle_bulk_strip_action</w:t>
            </w:r>
            <w:proofErr w:type="spellEnd"/>
            <w:r w:rsidRPr="00446CB1">
              <w:rPr>
                <w:sz w:val="19"/>
                <w:lang w:val="de-DE"/>
              </w:rPr>
              <w:t>()</w:t>
            </w:r>
          </w:p>
        </w:tc>
      </w:tr>
      <w:tr w:rsidR="00743957" w:rsidRPr="00446CB1" w14:paraId="35D7DAE2" w14:textId="77777777">
        <w:tc>
          <w:tcPr>
            <w:tcW w:w="2700" w:type="dxa"/>
            <w:tcMar>
              <w:top w:w="80" w:type="dxa"/>
              <w:left w:w="120" w:type="dxa"/>
              <w:bottom w:w="80" w:type="dxa"/>
              <w:right w:w="120" w:type="dxa"/>
            </w:tcMar>
            <w:vAlign w:val="center"/>
          </w:tcPr>
          <w:p w14:paraId="31D7FF87" w14:textId="77777777" w:rsidR="00743957" w:rsidRPr="00446CB1" w:rsidRDefault="00000000">
            <w:pPr>
              <w:spacing w:after="0" w:line="259" w:lineRule="auto"/>
              <w:rPr>
                <w:lang w:val="de-DE"/>
              </w:rPr>
            </w:pPr>
            <w:r w:rsidRPr="00446CB1">
              <w:rPr>
                <w:sz w:val="19"/>
                <w:lang w:val="de-DE"/>
              </w:rPr>
              <w:lastRenderedPageBreak/>
              <w:t>Einstellungen und UI</w:t>
            </w:r>
          </w:p>
        </w:tc>
        <w:tc>
          <w:tcPr>
            <w:tcW w:w="6660" w:type="dxa"/>
            <w:tcMar>
              <w:top w:w="80" w:type="dxa"/>
              <w:left w:w="120" w:type="dxa"/>
              <w:bottom w:w="80" w:type="dxa"/>
              <w:right w:w="120" w:type="dxa"/>
            </w:tcMar>
            <w:vAlign w:val="center"/>
          </w:tcPr>
          <w:p w14:paraId="46729C02" w14:textId="77777777" w:rsidR="00743957" w:rsidRPr="00446CB1" w:rsidRDefault="00000000">
            <w:pPr>
              <w:spacing w:after="0" w:line="259" w:lineRule="auto"/>
              <w:rPr>
                <w:lang w:val="de-DE"/>
              </w:rPr>
            </w:pPr>
            <w:r w:rsidRPr="00446CB1">
              <w:rPr>
                <w:sz w:val="19"/>
                <w:lang w:val="de-DE"/>
              </w:rPr>
              <w:t>settings_init(), sanitize_settings(), setting_output(), plugin_settings_page(), admin_notices()</w:t>
            </w:r>
          </w:p>
        </w:tc>
      </w:tr>
      <w:tr w:rsidR="00743957" w:rsidRPr="00446CB1" w14:paraId="477F66F0" w14:textId="77777777">
        <w:tc>
          <w:tcPr>
            <w:tcW w:w="2700" w:type="dxa"/>
            <w:tcMar>
              <w:top w:w="80" w:type="dxa"/>
              <w:left w:w="120" w:type="dxa"/>
              <w:bottom w:w="80" w:type="dxa"/>
              <w:right w:w="120" w:type="dxa"/>
            </w:tcMar>
            <w:vAlign w:val="center"/>
          </w:tcPr>
          <w:p w14:paraId="34F4E7FE" w14:textId="77777777" w:rsidR="00743957" w:rsidRPr="00446CB1" w:rsidRDefault="00000000">
            <w:pPr>
              <w:spacing w:after="0" w:line="259" w:lineRule="auto"/>
              <w:rPr>
                <w:lang w:val="de-DE"/>
              </w:rPr>
            </w:pPr>
            <w:r w:rsidRPr="00446CB1">
              <w:rPr>
                <w:sz w:val="19"/>
                <w:lang w:val="de-DE"/>
              </w:rPr>
              <w:t>Hilfsfunktionen</w:t>
            </w:r>
          </w:p>
        </w:tc>
        <w:tc>
          <w:tcPr>
            <w:tcW w:w="6660" w:type="dxa"/>
            <w:tcMar>
              <w:top w:w="80" w:type="dxa"/>
              <w:left w:w="120" w:type="dxa"/>
              <w:bottom w:w="80" w:type="dxa"/>
              <w:right w:w="120" w:type="dxa"/>
            </w:tcMar>
            <w:vAlign w:val="center"/>
          </w:tcPr>
          <w:p w14:paraId="3274D796" w14:textId="77777777" w:rsidR="009B3A1B" w:rsidRDefault="00000000">
            <w:r>
              <w:t>normalize_image_orientation(), logger(), filesize_formatted()</w:t>
            </w:r>
          </w:p>
        </w:tc>
      </w:tr>
    </w:tbl>
    <w:p w14:paraId="7D9CF008" w14:textId="77777777" w:rsidR="00743957" w:rsidRPr="00446CB1" w:rsidRDefault="00743957">
      <w:pPr>
        <w:spacing w:after="40"/>
        <w:rPr>
          <w:lang w:val="de-DE"/>
        </w:rPr>
      </w:pPr>
    </w:p>
    <w:p w14:paraId="08B163DD" w14:textId="77777777" w:rsidR="00743957" w:rsidRPr="00446CB1" w:rsidRDefault="00000000">
      <w:pPr>
        <w:pStyle w:val="berschrift1"/>
        <w:rPr>
          <w:lang w:val="de-DE"/>
        </w:rPr>
      </w:pPr>
      <w:r w:rsidRPr="00446CB1">
        <w:rPr>
          <w:lang w:val="de-DE"/>
        </w:rPr>
        <w:t>3. Initialisierung und WordPress-Hooks</w:t>
      </w:r>
    </w:p>
    <w:p w14:paraId="1850B9A1"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public function init() :void {</w:t>
      </w:r>
      <w:r w:rsidRPr="00446CB1">
        <w:rPr>
          <w:lang w:val="de-DE"/>
        </w:rPr>
        <w:br/>
      </w:r>
      <w:r w:rsidRPr="00446CB1">
        <w:rPr>
          <w:lang w:val="de-DE"/>
        </w:rPr>
        <w:tab/>
        <w:t>add_action( 'admin_menu', ... );</w:t>
      </w:r>
      <w:r w:rsidRPr="00446CB1">
        <w:rPr>
          <w:lang w:val="de-DE"/>
        </w:rPr>
        <w:br/>
      </w:r>
      <w:r w:rsidRPr="00446CB1">
        <w:rPr>
          <w:lang w:val="de-DE"/>
        </w:rPr>
        <w:tab/>
        <w:t>add_action( 'admin_init', ... );</w:t>
      </w:r>
      <w:r w:rsidRPr="00446CB1">
        <w:rPr>
          <w:lang w:val="de-DE"/>
        </w:rPr>
        <w:br/>
      </w:r>
      <w:r w:rsidRPr="00446CB1">
        <w:rPr>
          <w:lang w:val="de-DE"/>
        </w:rPr>
        <w:tab/>
        <w:t>add_action( 'admin_enqueue_scripts', ... );</w:t>
      </w:r>
      <w:r w:rsidRPr="00446CB1">
        <w:rPr>
          <w:lang w:val="de-DE"/>
        </w:rPr>
        <w:br/>
      </w:r>
      <w:r w:rsidRPr="00446CB1">
        <w:rPr>
          <w:lang w:val="de-DE"/>
        </w:rPr>
        <w:tab/>
        <w:t>add_action( 'rest_api_init', ... );</w:t>
      </w:r>
      <w:r w:rsidRPr="00446CB1">
        <w:rPr>
          <w:lang w:val="de-DE"/>
        </w:rPr>
        <w:br/>
      </w:r>
      <w:r w:rsidRPr="00446CB1">
        <w:rPr>
          <w:lang w:val="de-DE"/>
        </w:rPr>
        <w:tab/>
        <w:t>add_action( 'wp_rest_mediacat_upload', ... );</w:t>
      </w:r>
      <w:r w:rsidRPr="00446CB1">
        <w:rPr>
          <w:lang w:val="de-DE"/>
        </w:rPr>
        <w:br/>
      </w:r>
      <w:r w:rsidRPr="00446CB1">
        <w:rPr>
          <w:lang w:val="de-DE"/>
        </w:rPr>
        <w:tab/>
        <w:t>add_filter( 'wp_generate_attachment_metadata', ... );</w:t>
      </w:r>
      <w:r w:rsidRPr="00446CB1">
        <w:rPr>
          <w:lang w:val="de-DE"/>
        </w:rPr>
        <w:br/>
      </w:r>
      <w:r w:rsidRPr="00446CB1">
        <w:rPr>
          <w:lang w:val="de-DE"/>
        </w:rPr>
        <w:tab/>
        <w:t>add_filter( 'bulk_actions-upload', ... );</w:t>
      </w:r>
      <w:r w:rsidRPr="00446CB1">
        <w:rPr>
          <w:lang w:val="de-DE"/>
        </w:rPr>
        <w:br/>
      </w:r>
      <w:r w:rsidRPr="00446CB1">
        <w:rPr>
          <w:lang w:val="de-DE"/>
        </w:rPr>
        <w:tab/>
        <w:t>add_filter( 'handle_bulk_actions-upload', ... );</w:t>
      </w:r>
      <w:r w:rsidRPr="00446CB1">
        <w:rPr>
          <w:lang w:val="de-DE"/>
        </w:rPr>
        <w:br/>
      </w:r>
      <w:r w:rsidRPr="00446CB1">
        <w:rPr>
          <w:lang w:val="de-DE"/>
        </w:rPr>
        <w:tab/>
        <w:t>$this-&gt;admin_notices();</w:t>
      </w:r>
      <w:r w:rsidRPr="00446CB1">
        <w:rPr>
          <w:lang w:val="de-DE"/>
        </w:rPr>
        <w:br/>
        <w:t>}</w:t>
      </w:r>
    </w:p>
    <w:tbl>
      <w:tblPr>
        <w:tblStyle w:val="Tabellenraster"/>
        <w:tblW w:w="9360" w:type="dxa"/>
        <w:tblInd w:w="120" w:type="dxa"/>
        <w:tblLayout w:type="fixed"/>
        <w:tblLook w:val="04A0" w:firstRow="1" w:lastRow="0" w:firstColumn="1" w:lastColumn="0" w:noHBand="0" w:noVBand="1"/>
      </w:tblPr>
      <w:tblGrid>
        <w:gridCol w:w="2550"/>
        <w:gridCol w:w="3350"/>
        <w:gridCol w:w="3460"/>
      </w:tblGrid>
      <w:tr w:rsidR="00743957" w:rsidRPr="00446CB1" w14:paraId="02079A3C" w14:textId="77777777">
        <w:trPr>
          <w:tblHeader/>
        </w:trPr>
        <w:tc>
          <w:tcPr>
            <w:tcW w:w="2550" w:type="dxa"/>
            <w:shd w:val="clear" w:color="auto" w:fill="E8EEF5"/>
            <w:tcMar>
              <w:top w:w="80" w:type="dxa"/>
              <w:left w:w="120" w:type="dxa"/>
              <w:bottom w:w="80" w:type="dxa"/>
              <w:right w:w="120" w:type="dxa"/>
            </w:tcMar>
            <w:vAlign w:val="center"/>
          </w:tcPr>
          <w:p w14:paraId="6BEE0CA2" w14:textId="77777777" w:rsidR="00743957" w:rsidRPr="00446CB1" w:rsidRDefault="00000000">
            <w:pPr>
              <w:spacing w:after="0"/>
              <w:rPr>
                <w:lang w:val="de-DE"/>
              </w:rPr>
            </w:pPr>
            <w:r w:rsidRPr="00446CB1">
              <w:rPr>
                <w:b/>
                <w:color w:val="1F4D78"/>
                <w:sz w:val="19"/>
                <w:lang w:val="de-DE"/>
              </w:rPr>
              <w:t>Hook</w:t>
            </w:r>
          </w:p>
        </w:tc>
        <w:tc>
          <w:tcPr>
            <w:tcW w:w="3350" w:type="dxa"/>
            <w:shd w:val="clear" w:color="auto" w:fill="E8EEF5"/>
            <w:tcMar>
              <w:top w:w="80" w:type="dxa"/>
              <w:left w:w="120" w:type="dxa"/>
              <w:bottom w:w="80" w:type="dxa"/>
              <w:right w:w="120" w:type="dxa"/>
            </w:tcMar>
            <w:vAlign w:val="center"/>
          </w:tcPr>
          <w:p w14:paraId="26679711" w14:textId="77777777" w:rsidR="00743957" w:rsidRPr="00446CB1" w:rsidRDefault="00000000">
            <w:pPr>
              <w:spacing w:after="0"/>
              <w:rPr>
                <w:lang w:val="de-DE"/>
              </w:rPr>
            </w:pPr>
            <w:r w:rsidRPr="00446CB1">
              <w:rPr>
                <w:b/>
                <w:color w:val="1F4D78"/>
                <w:sz w:val="19"/>
                <w:lang w:val="de-DE"/>
              </w:rPr>
              <w:t>Callback</w:t>
            </w:r>
          </w:p>
        </w:tc>
        <w:tc>
          <w:tcPr>
            <w:tcW w:w="3460" w:type="dxa"/>
            <w:shd w:val="clear" w:color="auto" w:fill="E8EEF5"/>
            <w:tcMar>
              <w:top w:w="80" w:type="dxa"/>
              <w:left w:w="120" w:type="dxa"/>
              <w:bottom w:w="80" w:type="dxa"/>
              <w:right w:w="120" w:type="dxa"/>
            </w:tcMar>
            <w:vAlign w:val="center"/>
          </w:tcPr>
          <w:p w14:paraId="6F1B3686" w14:textId="77777777" w:rsidR="00743957" w:rsidRPr="00446CB1" w:rsidRDefault="00000000">
            <w:pPr>
              <w:spacing w:after="0"/>
              <w:rPr>
                <w:lang w:val="de-DE"/>
              </w:rPr>
            </w:pPr>
            <w:r w:rsidRPr="00446CB1">
              <w:rPr>
                <w:b/>
                <w:color w:val="1F4D78"/>
                <w:sz w:val="19"/>
                <w:lang w:val="de-DE"/>
              </w:rPr>
              <w:t>Zweck</w:t>
            </w:r>
          </w:p>
        </w:tc>
      </w:tr>
      <w:tr w:rsidR="00743957" w:rsidRPr="00446CB1" w14:paraId="642F7761" w14:textId="77777777">
        <w:tc>
          <w:tcPr>
            <w:tcW w:w="2550" w:type="dxa"/>
            <w:tcMar>
              <w:top w:w="80" w:type="dxa"/>
              <w:left w:w="120" w:type="dxa"/>
              <w:bottom w:w="80" w:type="dxa"/>
              <w:right w:w="120" w:type="dxa"/>
            </w:tcMar>
            <w:vAlign w:val="center"/>
          </w:tcPr>
          <w:p w14:paraId="78B4A478" w14:textId="77777777" w:rsidR="00743957" w:rsidRPr="00446CB1" w:rsidRDefault="00000000">
            <w:pPr>
              <w:spacing w:after="0" w:line="259" w:lineRule="auto"/>
              <w:rPr>
                <w:lang w:val="de-DE"/>
              </w:rPr>
            </w:pPr>
            <w:r w:rsidRPr="00446CB1">
              <w:rPr>
                <w:sz w:val="19"/>
                <w:lang w:val="de-DE"/>
              </w:rPr>
              <w:t>admin_menu</w:t>
            </w:r>
          </w:p>
        </w:tc>
        <w:tc>
          <w:tcPr>
            <w:tcW w:w="3350" w:type="dxa"/>
            <w:tcMar>
              <w:top w:w="80" w:type="dxa"/>
              <w:left w:w="120" w:type="dxa"/>
              <w:bottom w:w="80" w:type="dxa"/>
              <w:right w:w="120" w:type="dxa"/>
            </w:tcMar>
            <w:vAlign w:val="center"/>
          </w:tcPr>
          <w:p w14:paraId="45168409" w14:textId="77777777" w:rsidR="00743957" w:rsidRPr="00446CB1" w:rsidRDefault="00000000">
            <w:pPr>
              <w:spacing w:after="0" w:line="259" w:lineRule="auto"/>
              <w:rPr>
                <w:lang w:val="de-DE"/>
              </w:rPr>
            </w:pPr>
            <w:r w:rsidRPr="00446CB1">
              <w:rPr>
                <w:sz w:val="19"/>
                <w:lang w:val="de-DE"/>
              </w:rPr>
              <w:t>menu_init</w:t>
            </w:r>
          </w:p>
        </w:tc>
        <w:tc>
          <w:tcPr>
            <w:tcW w:w="3460" w:type="dxa"/>
            <w:tcMar>
              <w:top w:w="80" w:type="dxa"/>
              <w:left w:w="120" w:type="dxa"/>
              <w:bottom w:w="80" w:type="dxa"/>
              <w:right w:w="120" w:type="dxa"/>
            </w:tcMar>
            <w:vAlign w:val="center"/>
          </w:tcPr>
          <w:p w14:paraId="0BD4222B" w14:textId="77777777" w:rsidR="00743957" w:rsidRPr="00446CB1" w:rsidRDefault="00000000">
            <w:pPr>
              <w:spacing w:after="0" w:line="259" w:lineRule="auto"/>
              <w:rPr>
                <w:lang w:val="de-DE"/>
              </w:rPr>
            </w:pPr>
            <w:r w:rsidRPr="00446CB1">
              <w:rPr>
                <w:sz w:val="19"/>
                <w:lang w:val="de-DE"/>
              </w:rPr>
              <w:t>Einstellungsseite unter Einstellungen registrieren</w:t>
            </w:r>
          </w:p>
        </w:tc>
      </w:tr>
      <w:tr w:rsidR="00743957" w:rsidRPr="00446CB1" w14:paraId="24277A1B" w14:textId="77777777">
        <w:tc>
          <w:tcPr>
            <w:tcW w:w="2550" w:type="dxa"/>
            <w:tcMar>
              <w:top w:w="80" w:type="dxa"/>
              <w:left w:w="120" w:type="dxa"/>
              <w:bottom w:w="80" w:type="dxa"/>
              <w:right w:w="120" w:type="dxa"/>
            </w:tcMar>
            <w:vAlign w:val="center"/>
          </w:tcPr>
          <w:p w14:paraId="0C03A114" w14:textId="77777777" w:rsidR="00743957" w:rsidRPr="00446CB1" w:rsidRDefault="00000000">
            <w:pPr>
              <w:spacing w:after="0" w:line="259" w:lineRule="auto"/>
              <w:rPr>
                <w:lang w:val="de-DE"/>
              </w:rPr>
            </w:pPr>
            <w:r w:rsidRPr="00446CB1">
              <w:rPr>
                <w:sz w:val="19"/>
                <w:lang w:val="de-DE"/>
              </w:rPr>
              <w:t>admin_init</w:t>
            </w:r>
          </w:p>
        </w:tc>
        <w:tc>
          <w:tcPr>
            <w:tcW w:w="3350" w:type="dxa"/>
            <w:tcMar>
              <w:top w:w="80" w:type="dxa"/>
              <w:left w:w="120" w:type="dxa"/>
              <w:bottom w:w="80" w:type="dxa"/>
              <w:right w:w="120" w:type="dxa"/>
            </w:tcMar>
            <w:vAlign w:val="center"/>
          </w:tcPr>
          <w:p w14:paraId="024731C5" w14:textId="77777777" w:rsidR="00743957" w:rsidRPr="00446CB1" w:rsidRDefault="00000000">
            <w:pPr>
              <w:spacing w:after="0" w:line="259" w:lineRule="auto"/>
              <w:rPr>
                <w:lang w:val="de-DE"/>
              </w:rPr>
            </w:pPr>
            <w:r w:rsidRPr="00446CB1">
              <w:rPr>
                <w:sz w:val="19"/>
                <w:lang w:val="de-DE"/>
              </w:rPr>
              <w:t>settings_init</w:t>
            </w:r>
          </w:p>
        </w:tc>
        <w:tc>
          <w:tcPr>
            <w:tcW w:w="3460" w:type="dxa"/>
            <w:tcMar>
              <w:top w:w="80" w:type="dxa"/>
              <w:left w:w="120" w:type="dxa"/>
              <w:bottom w:w="80" w:type="dxa"/>
              <w:right w:w="120" w:type="dxa"/>
            </w:tcMar>
            <w:vAlign w:val="center"/>
          </w:tcPr>
          <w:p w14:paraId="004CFA35" w14:textId="77777777" w:rsidR="00743957" w:rsidRPr="00446CB1" w:rsidRDefault="00000000">
            <w:pPr>
              <w:spacing w:after="0" w:line="259" w:lineRule="auto"/>
              <w:rPr>
                <w:lang w:val="de-DE"/>
              </w:rPr>
            </w:pPr>
            <w:r w:rsidRPr="00446CB1">
              <w:rPr>
                <w:sz w:val="19"/>
                <w:lang w:val="de-DE"/>
              </w:rPr>
              <w:t>Settings API konfigurieren</w:t>
            </w:r>
          </w:p>
        </w:tc>
      </w:tr>
      <w:tr w:rsidR="00743957" w:rsidRPr="00446CB1" w14:paraId="5A77FA00" w14:textId="77777777">
        <w:tc>
          <w:tcPr>
            <w:tcW w:w="2550" w:type="dxa"/>
            <w:tcMar>
              <w:top w:w="80" w:type="dxa"/>
              <w:left w:w="120" w:type="dxa"/>
              <w:bottom w:w="80" w:type="dxa"/>
              <w:right w:w="120" w:type="dxa"/>
            </w:tcMar>
            <w:vAlign w:val="center"/>
          </w:tcPr>
          <w:p w14:paraId="198426C9" w14:textId="77777777" w:rsidR="00743957" w:rsidRPr="00446CB1" w:rsidRDefault="00000000">
            <w:pPr>
              <w:spacing w:after="0" w:line="259" w:lineRule="auto"/>
              <w:rPr>
                <w:lang w:val="de-DE"/>
              </w:rPr>
            </w:pPr>
            <w:r w:rsidRPr="00446CB1">
              <w:rPr>
                <w:sz w:val="19"/>
                <w:lang w:val="de-DE"/>
              </w:rPr>
              <w:t>admin_enqueue_scripts</w:t>
            </w:r>
          </w:p>
        </w:tc>
        <w:tc>
          <w:tcPr>
            <w:tcW w:w="3350" w:type="dxa"/>
            <w:tcMar>
              <w:top w:w="80" w:type="dxa"/>
              <w:left w:w="120" w:type="dxa"/>
              <w:bottom w:w="80" w:type="dxa"/>
              <w:right w:w="120" w:type="dxa"/>
            </w:tcMar>
            <w:vAlign w:val="center"/>
          </w:tcPr>
          <w:p w14:paraId="7DD0B373" w14:textId="77777777" w:rsidR="00743957" w:rsidRPr="00446CB1" w:rsidRDefault="00000000">
            <w:pPr>
              <w:spacing w:after="0" w:line="259" w:lineRule="auto"/>
              <w:rPr>
                <w:lang w:val="de-DE"/>
              </w:rPr>
            </w:pPr>
            <w:r w:rsidRPr="00446CB1">
              <w:rPr>
                <w:sz w:val="19"/>
                <w:lang w:val="de-DE"/>
              </w:rPr>
              <w:t>enqueue_media_admin_script</w:t>
            </w:r>
          </w:p>
        </w:tc>
        <w:tc>
          <w:tcPr>
            <w:tcW w:w="3460" w:type="dxa"/>
            <w:tcMar>
              <w:top w:w="80" w:type="dxa"/>
              <w:left w:w="120" w:type="dxa"/>
              <w:bottom w:w="80" w:type="dxa"/>
              <w:right w:w="120" w:type="dxa"/>
            </w:tcMar>
            <w:vAlign w:val="center"/>
          </w:tcPr>
          <w:p w14:paraId="4A813917" w14:textId="77777777" w:rsidR="00743957" w:rsidRPr="00446CB1" w:rsidRDefault="00000000">
            <w:pPr>
              <w:spacing w:after="0" w:line="259" w:lineRule="auto"/>
              <w:rPr>
                <w:lang w:val="de-DE"/>
              </w:rPr>
            </w:pPr>
            <w:r w:rsidRPr="00446CB1">
              <w:rPr>
                <w:sz w:val="19"/>
                <w:lang w:val="de-DE"/>
              </w:rPr>
              <w:t>admin-bulk.js nur auf upload.php laden</w:t>
            </w:r>
          </w:p>
        </w:tc>
      </w:tr>
      <w:tr w:rsidR="00743957" w:rsidRPr="00446CB1" w14:paraId="37B7A318" w14:textId="77777777">
        <w:tc>
          <w:tcPr>
            <w:tcW w:w="2550" w:type="dxa"/>
            <w:tcMar>
              <w:top w:w="80" w:type="dxa"/>
              <w:left w:w="120" w:type="dxa"/>
              <w:bottom w:w="80" w:type="dxa"/>
              <w:right w:w="120" w:type="dxa"/>
            </w:tcMar>
            <w:vAlign w:val="center"/>
          </w:tcPr>
          <w:p w14:paraId="47BEB940" w14:textId="77777777" w:rsidR="00743957" w:rsidRPr="00446CB1" w:rsidRDefault="00000000">
            <w:pPr>
              <w:spacing w:after="0" w:line="259" w:lineRule="auto"/>
              <w:rPr>
                <w:lang w:val="de-DE"/>
              </w:rPr>
            </w:pPr>
            <w:r w:rsidRPr="00446CB1">
              <w:rPr>
                <w:sz w:val="19"/>
                <w:lang w:val="de-DE"/>
              </w:rPr>
              <w:t>rest_api_init</w:t>
            </w:r>
          </w:p>
        </w:tc>
        <w:tc>
          <w:tcPr>
            <w:tcW w:w="3350" w:type="dxa"/>
            <w:tcMar>
              <w:top w:w="80" w:type="dxa"/>
              <w:left w:w="120" w:type="dxa"/>
              <w:bottom w:w="80" w:type="dxa"/>
              <w:right w:w="120" w:type="dxa"/>
            </w:tcMar>
            <w:vAlign w:val="center"/>
          </w:tcPr>
          <w:p w14:paraId="7AD5B1A0" w14:textId="77777777" w:rsidR="00743957" w:rsidRPr="00446CB1" w:rsidRDefault="00000000">
            <w:pPr>
              <w:spacing w:after="0" w:line="259" w:lineRule="auto"/>
              <w:rPr>
                <w:lang w:val="de-DE"/>
              </w:rPr>
            </w:pPr>
            <w:r w:rsidRPr="00446CB1">
              <w:rPr>
                <w:sz w:val="19"/>
                <w:lang w:val="de-DE"/>
              </w:rPr>
              <w:t>register_rest_routes</w:t>
            </w:r>
          </w:p>
        </w:tc>
        <w:tc>
          <w:tcPr>
            <w:tcW w:w="3460" w:type="dxa"/>
            <w:tcMar>
              <w:top w:w="80" w:type="dxa"/>
              <w:left w:w="120" w:type="dxa"/>
              <w:bottom w:w="80" w:type="dxa"/>
              <w:right w:w="120" w:type="dxa"/>
            </w:tcMar>
            <w:vAlign w:val="center"/>
          </w:tcPr>
          <w:p w14:paraId="730C3E1C" w14:textId="77777777" w:rsidR="00743957" w:rsidRPr="00446CB1" w:rsidRDefault="00000000">
            <w:pPr>
              <w:spacing w:after="0" w:line="259" w:lineRule="auto"/>
              <w:rPr>
                <w:lang w:val="de-DE"/>
              </w:rPr>
            </w:pPr>
            <w:r w:rsidRPr="00446CB1">
              <w:rPr>
                <w:sz w:val="19"/>
                <w:lang w:val="de-DE"/>
              </w:rPr>
              <w:t>POST-Endpunkt /</w:t>
            </w:r>
            <w:proofErr w:type="spellStart"/>
            <w:r w:rsidRPr="00446CB1">
              <w:rPr>
                <w:sz w:val="19"/>
                <w:lang w:val="de-DE"/>
              </w:rPr>
              <w:t>wp</w:t>
            </w:r>
            <w:proofErr w:type="spellEnd"/>
            <w:r w:rsidRPr="00446CB1">
              <w:rPr>
                <w:sz w:val="19"/>
                <w:lang w:val="de-DE"/>
              </w:rPr>
              <w:t>-</w:t>
            </w:r>
            <w:proofErr w:type="spellStart"/>
            <w:r w:rsidRPr="00446CB1">
              <w:rPr>
                <w:sz w:val="19"/>
                <w:lang w:val="de-DE"/>
              </w:rPr>
              <w:t>strip</w:t>
            </w:r>
            <w:proofErr w:type="spellEnd"/>
            <w:r w:rsidRPr="00446CB1">
              <w:rPr>
                <w:sz w:val="19"/>
                <w:lang w:val="de-DE"/>
              </w:rPr>
              <w:t>-image-</w:t>
            </w:r>
            <w:proofErr w:type="spellStart"/>
            <w:r w:rsidRPr="00446CB1">
              <w:rPr>
                <w:sz w:val="19"/>
                <w:lang w:val="de-DE"/>
              </w:rPr>
              <w:t>metadata</w:t>
            </w:r>
            <w:proofErr w:type="spellEnd"/>
            <w:r w:rsidRPr="00446CB1">
              <w:rPr>
                <w:sz w:val="19"/>
                <w:lang w:val="de-DE"/>
              </w:rPr>
              <w:t>/v1/</w:t>
            </w:r>
            <w:proofErr w:type="spellStart"/>
            <w:r w:rsidRPr="00446CB1">
              <w:rPr>
                <w:sz w:val="19"/>
                <w:lang w:val="de-DE"/>
              </w:rPr>
              <w:t>strip</w:t>
            </w:r>
            <w:proofErr w:type="spellEnd"/>
            <w:r w:rsidRPr="00446CB1">
              <w:rPr>
                <w:sz w:val="19"/>
                <w:lang w:val="de-DE"/>
              </w:rPr>
              <w:t xml:space="preserve"> registrieren</w:t>
            </w:r>
          </w:p>
        </w:tc>
      </w:tr>
      <w:tr w:rsidR="00743957" w:rsidRPr="00446CB1" w14:paraId="6D5DD87A" w14:textId="77777777">
        <w:tc>
          <w:tcPr>
            <w:tcW w:w="2550" w:type="dxa"/>
            <w:tcMar>
              <w:top w:w="80" w:type="dxa"/>
              <w:left w:w="120" w:type="dxa"/>
              <w:bottom w:w="80" w:type="dxa"/>
              <w:right w:w="120" w:type="dxa"/>
            </w:tcMar>
            <w:vAlign w:val="center"/>
          </w:tcPr>
          <w:p w14:paraId="1AF8B15A" w14:textId="77777777" w:rsidR="00743957" w:rsidRPr="00446CB1" w:rsidRDefault="00000000">
            <w:pPr>
              <w:spacing w:after="0" w:line="259" w:lineRule="auto"/>
              <w:rPr>
                <w:lang w:val="de-DE"/>
              </w:rPr>
            </w:pPr>
            <w:r w:rsidRPr="00446CB1">
              <w:rPr>
                <w:sz w:val="19"/>
                <w:lang w:val="de-DE"/>
              </w:rPr>
              <w:t>wp_rest_mediacat_upload</w:t>
            </w:r>
          </w:p>
        </w:tc>
        <w:tc>
          <w:tcPr>
            <w:tcW w:w="3350" w:type="dxa"/>
            <w:tcMar>
              <w:top w:w="80" w:type="dxa"/>
              <w:left w:w="120" w:type="dxa"/>
              <w:bottom w:w="80" w:type="dxa"/>
              <w:right w:w="120" w:type="dxa"/>
            </w:tcMar>
            <w:vAlign w:val="center"/>
          </w:tcPr>
          <w:p w14:paraId="51B8972C" w14:textId="77777777" w:rsidR="00743957" w:rsidRPr="00446CB1" w:rsidRDefault="00000000">
            <w:pPr>
              <w:spacing w:after="0" w:line="259" w:lineRule="auto"/>
              <w:rPr>
                <w:lang w:val="de-DE"/>
              </w:rPr>
            </w:pPr>
            <w:r w:rsidRPr="00446CB1">
              <w:rPr>
                <w:sz w:val="19"/>
                <w:lang w:val="de-DE"/>
              </w:rPr>
              <w:t>strip_meta_after_rest_mediacat</w:t>
            </w:r>
          </w:p>
        </w:tc>
        <w:tc>
          <w:tcPr>
            <w:tcW w:w="3460" w:type="dxa"/>
            <w:tcMar>
              <w:top w:w="80" w:type="dxa"/>
              <w:left w:w="120" w:type="dxa"/>
              <w:bottom w:w="80" w:type="dxa"/>
              <w:right w:w="120" w:type="dxa"/>
            </w:tcMar>
            <w:vAlign w:val="center"/>
          </w:tcPr>
          <w:p w14:paraId="318C45C8" w14:textId="77777777" w:rsidR="00743957" w:rsidRPr="00446CB1" w:rsidRDefault="00000000">
            <w:pPr>
              <w:spacing w:after="0" w:line="259" w:lineRule="auto"/>
              <w:rPr>
                <w:lang w:val="de-DE"/>
              </w:rPr>
            </w:pPr>
            <w:r w:rsidRPr="00446CB1">
              <w:rPr>
                <w:sz w:val="19"/>
                <w:lang w:val="de-DE"/>
              </w:rPr>
              <w:t>Nach einem benutzerdefinierten REST-Upload verarbeiten</w:t>
            </w:r>
          </w:p>
        </w:tc>
      </w:tr>
      <w:tr w:rsidR="00743957" w:rsidRPr="00446CB1" w14:paraId="67CDE107" w14:textId="77777777">
        <w:tc>
          <w:tcPr>
            <w:tcW w:w="2550" w:type="dxa"/>
            <w:tcMar>
              <w:top w:w="80" w:type="dxa"/>
              <w:left w:w="120" w:type="dxa"/>
              <w:bottom w:w="80" w:type="dxa"/>
              <w:right w:w="120" w:type="dxa"/>
            </w:tcMar>
            <w:vAlign w:val="center"/>
          </w:tcPr>
          <w:p w14:paraId="4446C3D2" w14:textId="77777777" w:rsidR="00743957" w:rsidRPr="00446CB1" w:rsidRDefault="00000000">
            <w:pPr>
              <w:spacing w:after="0" w:line="259" w:lineRule="auto"/>
              <w:rPr>
                <w:lang w:val="de-DE"/>
              </w:rPr>
            </w:pPr>
            <w:r w:rsidRPr="00446CB1">
              <w:rPr>
                <w:sz w:val="19"/>
                <w:lang w:val="de-DE"/>
              </w:rPr>
              <w:t>wp_generate_attachment_metadata</w:t>
            </w:r>
          </w:p>
        </w:tc>
        <w:tc>
          <w:tcPr>
            <w:tcW w:w="3350" w:type="dxa"/>
            <w:tcMar>
              <w:top w:w="80" w:type="dxa"/>
              <w:left w:w="120" w:type="dxa"/>
              <w:bottom w:w="80" w:type="dxa"/>
              <w:right w:w="120" w:type="dxa"/>
            </w:tcMar>
            <w:vAlign w:val="center"/>
          </w:tcPr>
          <w:p w14:paraId="69D320BC" w14:textId="77777777" w:rsidR="00743957" w:rsidRPr="00446CB1" w:rsidRDefault="00000000">
            <w:pPr>
              <w:spacing w:after="0" w:line="259" w:lineRule="auto"/>
              <w:rPr>
                <w:lang w:val="de-DE"/>
              </w:rPr>
            </w:pPr>
            <w:r w:rsidRPr="00446CB1">
              <w:rPr>
                <w:sz w:val="19"/>
                <w:lang w:val="de-DE"/>
              </w:rPr>
              <w:t>strip_meta_after_generate_attachment_metadata</w:t>
            </w:r>
          </w:p>
        </w:tc>
        <w:tc>
          <w:tcPr>
            <w:tcW w:w="3460" w:type="dxa"/>
            <w:tcMar>
              <w:top w:w="80" w:type="dxa"/>
              <w:left w:w="120" w:type="dxa"/>
              <w:bottom w:w="80" w:type="dxa"/>
              <w:right w:w="120" w:type="dxa"/>
            </w:tcMar>
            <w:vAlign w:val="center"/>
          </w:tcPr>
          <w:p w14:paraId="639BB725" w14:textId="77777777" w:rsidR="00743957" w:rsidRPr="00446CB1" w:rsidRDefault="00000000">
            <w:pPr>
              <w:spacing w:after="0" w:line="259" w:lineRule="auto"/>
              <w:rPr>
                <w:lang w:val="de-DE"/>
              </w:rPr>
            </w:pPr>
            <w:r w:rsidRPr="00446CB1">
              <w:rPr>
                <w:sz w:val="19"/>
                <w:lang w:val="de-DE"/>
              </w:rPr>
              <w:t>Dateien nach Erzeugung der Attachment-Metadaten verarbeiten</w:t>
            </w:r>
          </w:p>
        </w:tc>
      </w:tr>
      <w:tr w:rsidR="00743957" w:rsidRPr="00446CB1" w14:paraId="63EDCB2B" w14:textId="77777777">
        <w:tc>
          <w:tcPr>
            <w:tcW w:w="2550" w:type="dxa"/>
            <w:tcMar>
              <w:top w:w="80" w:type="dxa"/>
              <w:left w:w="120" w:type="dxa"/>
              <w:bottom w:w="80" w:type="dxa"/>
              <w:right w:w="120" w:type="dxa"/>
            </w:tcMar>
            <w:vAlign w:val="center"/>
          </w:tcPr>
          <w:p w14:paraId="603EBA88" w14:textId="77777777" w:rsidR="00743957" w:rsidRPr="00446CB1" w:rsidRDefault="00000000">
            <w:pPr>
              <w:spacing w:after="0" w:line="259" w:lineRule="auto"/>
              <w:rPr>
                <w:lang w:val="de-DE"/>
              </w:rPr>
            </w:pPr>
            <w:r w:rsidRPr="00446CB1">
              <w:rPr>
                <w:sz w:val="19"/>
                <w:lang w:val="de-DE"/>
              </w:rPr>
              <w:t>bulk_actions-upload</w:t>
            </w:r>
          </w:p>
        </w:tc>
        <w:tc>
          <w:tcPr>
            <w:tcW w:w="3350" w:type="dxa"/>
            <w:tcMar>
              <w:top w:w="80" w:type="dxa"/>
              <w:left w:w="120" w:type="dxa"/>
              <w:bottom w:w="80" w:type="dxa"/>
              <w:right w:w="120" w:type="dxa"/>
            </w:tcMar>
            <w:vAlign w:val="center"/>
          </w:tcPr>
          <w:p w14:paraId="6186F04F" w14:textId="77777777" w:rsidR="00743957" w:rsidRPr="00446CB1" w:rsidRDefault="00000000">
            <w:pPr>
              <w:spacing w:after="0" w:line="259" w:lineRule="auto"/>
              <w:rPr>
                <w:lang w:val="de-DE"/>
              </w:rPr>
            </w:pPr>
            <w:r w:rsidRPr="00446CB1">
              <w:rPr>
                <w:sz w:val="19"/>
                <w:lang w:val="de-DE"/>
              </w:rPr>
              <w:t>register_bulk_strip_action</w:t>
            </w:r>
          </w:p>
        </w:tc>
        <w:tc>
          <w:tcPr>
            <w:tcW w:w="3460" w:type="dxa"/>
            <w:tcMar>
              <w:top w:w="80" w:type="dxa"/>
              <w:left w:w="120" w:type="dxa"/>
              <w:bottom w:w="80" w:type="dxa"/>
              <w:right w:w="120" w:type="dxa"/>
            </w:tcMar>
            <w:vAlign w:val="center"/>
          </w:tcPr>
          <w:p w14:paraId="10BDFF0A" w14:textId="77777777" w:rsidR="00743957" w:rsidRPr="00446CB1" w:rsidRDefault="00000000">
            <w:pPr>
              <w:spacing w:after="0" w:line="259" w:lineRule="auto"/>
              <w:rPr>
                <w:lang w:val="de-DE"/>
              </w:rPr>
            </w:pPr>
            <w:r w:rsidRPr="00446CB1">
              <w:rPr>
                <w:sz w:val="19"/>
                <w:lang w:val="de-DE"/>
              </w:rPr>
              <w:t>Bulk-Aktion in der Listenansicht ergänzen</w:t>
            </w:r>
          </w:p>
        </w:tc>
      </w:tr>
      <w:tr w:rsidR="00743957" w:rsidRPr="00446CB1" w14:paraId="106A8BB0" w14:textId="77777777">
        <w:tc>
          <w:tcPr>
            <w:tcW w:w="2550" w:type="dxa"/>
            <w:tcMar>
              <w:top w:w="80" w:type="dxa"/>
              <w:left w:w="120" w:type="dxa"/>
              <w:bottom w:w="80" w:type="dxa"/>
              <w:right w:w="120" w:type="dxa"/>
            </w:tcMar>
            <w:vAlign w:val="center"/>
          </w:tcPr>
          <w:p w14:paraId="349814BA" w14:textId="77777777" w:rsidR="00743957" w:rsidRPr="00446CB1" w:rsidRDefault="00000000">
            <w:pPr>
              <w:spacing w:after="0" w:line="259" w:lineRule="auto"/>
              <w:rPr>
                <w:lang w:val="de-DE"/>
              </w:rPr>
            </w:pPr>
            <w:r w:rsidRPr="00446CB1">
              <w:rPr>
                <w:sz w:val="19"/>
                <w:lang w:val="de-DE"/>
              </w:rPr>
              <w:t>handle_bulk_actions-upload</w:t>
            </w:r>
          </w:p>
        </w:tc>
        <w:tc>
          <w:tcPr>
            <w:tcW w:w="3350" w:type="dxa"/>
            <w:tcMar>
              <w:top w:w="80" w:type="dxa"/>
              <w:left w:w="120" w:type="dxa"/>
              <w:bottom w:w="80" w:type="dxa"/>
              <w:right w:w="120" w:type="dxa"/>
            </w:tcMar>
            <w:vAlign w:val="center"/>
          </w:tcPr>
          <w:p w14:paraId="495FF0D2" w14:textId="77777777" w:rsidR="00743957" w:rsidRPr="00446CB1" w:rsidRDefault="00000000">
            <w:pPr>
              <w:spacing w:after="0" w:line="259" w:lineRule="auto"/>
              <w:rPr>
                <w:lang w:val="de-DE"/>
              </w:rPr>
            </w:pPr>
            <w:r w:rsidRPr="00446CB1">
              <w:rPr>
                <w:sz w:val="19"/>
                <w:lang w:val="de-DE"/>
              </w:rPr>
              <w:t>handle_bulk_strip_action</w:t>
            </w:r>
          </w:p>
        </w:tc>
        <w:tc>
          <w:tcPr>
            <w:tcW w:w="3460" w:type="dxa"/>
            <w:tcMar>
              <w:top w:w="80" w:type="dxa"/>
              <w:left w:w="120" w:type="dxa"/>
              <w:bottom w:w="80" w:type="dxa"/>
              <w:right w:w="120" w:type="dxa"/>
            </w:tcMar>
            <w:vAlign w:val="center"/>
          </w:tcPr>
          <w:p w14:paraId="00A68C8C" w14:textId="77777777" w:rsidR="00743957" w:rsidRPr="00446CB1" w:rsidRDefault="00000000">
            <w:pPr>
              <w:spacing w:after="0" w:line="259" w:lineRule="auto"/>
              <w:rPr>
                <w:lang w:val="de-DE"/>
              </w:rPr>
            </w:pPr>
            <w:r w:rsidRPr="00446CB1">
              <w:rPr>
                <w:sz w:val="19"/>
                <w:lang w:val="de-DE"/>
              </w:rPr>
              <w:t>Klassischen serverseitigen Bulk-Submit bearbeiten</w:t>
            </w:r>
          </w:p>
        </w:tc>
      </w:tr>
    </w:tbl>
    <w:p w14:paraId="627D9496" w14:textId="77777777" w:rsidR="00743957" w:rsidRPr="00446CB1" w:rsidRDefault="00743957">
      <w:pPr>
        <w:spacing w:after="40"/>
        <w:rPr>
          <w:lang w:val="de-DE"/>
        </w:rPr>
      </w:pPr>
    </w:p>
    <w:p w14:paraId="06BA25EF" w14:textId="77777777" w:rsidR="00743957" w:rsidRPr="00446CB1" w:rsidRDefault="00000000">
      <w:pPr>
        <w:rPr>
          <w:lang w:val="de-DE"/>
        </w:rPr>
      </w:pPr>
      <w:r w:rsidRPr="00446CB1">
        <w:rPr>
          <w:lang w:val="de-DE"/>
        </w:rPr>
        <w:t>admin_notices() registriert abhängig von Bibliothek, Einstellungen, aktueller Admin-Seite und Query-Parametern weitere Notice-Callbacks.</w:t>
      </w:r>
    </w:p>
    <w:p w14:paraId="2E4DFF1E" w14:textId="77777777" w:rsidR="00743957" w:rsidRPr="00446CB1" w:rsidRDefault="00000000">
      <w:pPr>
        <w:pStyle w:val="berschrift1"/>
        <w:rPr>
          <w:lang w:val="de-DE"/>
        </w:rPr>
      </w:pPr>
      <w:r w:rsidRPr="00446CB1">
        <w:rPr>
          <w:lang w:val="de-DE"/>
        </w:rPr>
        <w:lastRenderedPageBreak/>
        <w:t>4. Kopplung an admin-bulk.js</w:t>
      </w:r>
    </w:p>
    <w:p w14:paraId="0140EBB5" w14:textId="77777777" w:rsidR="00743957" w:rsidRPr="00446CB1" w:rsidRDefault="00000000">
      <w:pPr>
        <w:rPr>
          <w:lang w:val="de-DE"/>
        </w:rPr>
      </w:pPr>
      <w:r w:rsidRPr="00446CB1">
        <w:rPr>
          <w:lang w:val="de-DE"/>
        </w:rPr>
        <w:t>enqueue_media_admin_script() lädt die JavaScript-Datei ausschließlich auf upload.php und stellt die REST-Konfiguration bereit:</w:t>
      </w:r>
    </w:p>
    <w:p w14:paraId="329F2F02"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proofErr w:type="spellStart"/>
      <w:r w:rsidRPr="00446CB1">
        <w:rPr>
          <w:lang w:val="de-DE"/>
        </w:rPr>
        <w:t>wp_localize_script</w:t>
      </w:r>
      <w:proofErr w:type="spellEnd"/>
      <w:r w:rsidRPr="00446CB1">
        <w:rPr>
          <w:lang w:val="de-DE"/>
        </w:rPr>
        <w:t>(</w:t>
      </w:r>
      <w:r w:rsidRPr="00446CB1">
        <w:rPr>
          <w:lang w:val="de-DE"/>
        </w:rPr>
        <w:br/>
      </w:r>
      <w:r w:rsidRPr="00446CB1">
        <w:rPr>
          <w:lang w:val="de-DE"/>
        </w:rPr>
        <w:tab/>
        <w:t>$</w:t>
      </w:r>
      <w:proofErr w:type="spellStart"/>
      <w:r w:rsidRPr="00446CB1">
        <w:rPr>
          <w:lang w:val="de-DE"/>
        </w:rPr>
        <w:t>script_handle</w:t>
      </w:r>
      <w:proofErr w:type="spellEnd"/>
      <w:r w:rsidRPr="00446CB1">
        <w:rPr>
          <w:lang w:val="de-DE"/>
        </w:rPr>
        <w:t>,</w:t>
      </w:r>
      <w:r w:rsidRPr="00446CB1">
        <w:rPr>
          <w:lang w:val="de-DE"/>
        </w:rPr>
        <w:br/>
      </w:r>
      <w:r w:rsidRPr="00446CB1">
        <w:rPr>
          <w:lang w:val="de-DE"/>
        </w:rPr>
        <w:tab/>
        <w:t>'</w:t>
      </w:r>
      <w:proofErr w:type="spellStart"/>
      <w:r w:rsidRPr="00446CB1">
        <w:rPr>
          <w:lang w:val="de-DE"/>
        </w:rPr>
        <w:t>wpStripImageMetadata</w:t>
      </w:r>
      <w:proofErr w:type="spellEnd"/>
      <w:r w:rsidRPr="00446CB1">
        <w:rPr>
          <w:lang w:val="de-DE"/>
        </w:rPr>
        <w:t>',</w:t>
      </w:r>
      <w:r w:rsidRPr="00446CB1">
        <w:rPr>
          <w:lang w:val="de-DE"/>
        </w:rPr>
        <w:br/>
      </w:r>
      <w:r w:rsidRPr="00446CB1">
        <w:rPr>
          <w:lang w:val="de-DE"/>
        </w:rPr>
        <w:tab/>
        <w:t>[</w:t>
      </w:r>
      <w:r w:rsidRPr="00446CB1">
        <w:rPr>
          <w:lang w:val="de-DE"/>
        </w:rPr>
        <w:br/>
      </w:r>
      <w:r w:rsidRPr="00446CB1">
        <w:rPr>
          <w:lang w:val="de-DE"/>
        </w:rPr>
        <w:tab/>
      </w:r>
      <w:r w:rsidRPr="00446CB1">
        <w:rPr>
          <w:lang w:val="de-DE"/>
        </w:rPr>
        <w:tab/>
        <w:t>'</w:t>
      </w:r>
      <w:proofErr w:type="spellStart"/>
      <w:r w:rsidRPr="00446CB1">
        <w:rPr>
          <w:lang w:val="de-DE"/>
        </w:rPr>
        <w:t>restUrl</w:t>
      </w:r>
      <w:proofErr w:type="spellEnd"/>
      <w:r w:rsidRPr="00446CB1">
        <w:rPr>
          <w:lang w:val="de-DE"/>
        </w:rPr>
        <w:t xml:space="preserve">' =&gt; </w:t>
      </w:r>
      <w:proofErr w:type="spellStart"/>
      <w:r w:rsidRPr="00446CB1">
        <w:rPr>
          <w:lang w:val="de-DE"/>
        </w:rPr>
        <w:t>esc_url_raw</w:t>
      </w:r>
      <w:proofErr w:type="spellEnd"/>
      <w:r w:rsidRPr="00446CB1">
        <w:rPr>
          <w:lang w:val="de-DE"/>
        </w:rPr>
        <w:t>(</w:t>
      </w:r>
      <w:r w:rsidRPr="00446CB1">
        <w:rPr>
          <w:lang w:val="de-DE"/>
        </w:rPr>
        <w:br/>
      </w:r>
      <w:r w:rsidRPr="00446CB1">
        <w:rPr>
          <w:lang w:val="de-DE"/>
        </w:rPr>
        <w:tab/>
      </w:r>
      <w:r w:rsidRPr="00446CB1">
        <w:rPr>
          <w:lang w:val="de-DE"/>
        </w:rPr>
        <w:tab/>
      </w:r>
      <w:r w:rsidRPr="00446CB1">
        <w:rPr>
          <w:lang w:val="de-DE"/>
        </w:rPr>
        <w:tab/>
      </w:r>
      <w:proofErr w:type="spellStart"/>
      <w:r w:rsidRPr="00446CB1">
        <w:rPr>
          <w:lang w:val="de-DE"/>
        </w:rPr>
        <w:t>rest_url</w:t>
      </w:r>
      <w:proofErr w:type="spellEnd"/>
      <w:r w:rsidRPr="00446CB1">
        <w:rPr>
          <w:lang w:val="de-DE"/>
        </w:rPr>
        <w:t>( '</w:t>
      </w:r>
      <w:proofErr w:type="spellStart"/>
      <w:r w:rsidRPr="00446CB1">
        <w:rPr>
          <w:lang w:val="de-DE"/>
        </w:rPr>
        <w:t>wp</w:t>
      </w:r>
      <w:proofErr w:type="spellEnd"/>
      <w:r w:rsidRPr="00446CB1">
        <w:rPr>
          <w:lang w:val="de-DE"/>
        </w:rPr>
        <w:t>-</w:t>
      </w:r>
      <w:proofErr w:type="spellStart"/>
      <w:r w:rsidRPr="00446CB1">
        <w:rPr>
          <w:lang w:val="de-DE"/>
        </w:rPr>
        <w:t>strip</w:t>
      </w:r>
      <w:proofErr w:type="spellEnd"/>
      <w:r w:rsidRPr="00446CB1">
        <w:rPr>
          <w:lang w:val="de-DE"/>
        </w:rPr>
        <w:t>-image-</w:t>
      </w:r>
      <w:proofErr w:type="spellStart"/>
      <w:r w:rsidRPr="00446CB1">
        <w:rPr>
          <w:lang w:val="de-DE"/>
        </w:rPr>
        <w:t>metadata</w:t>
      </w:r>
      <w:proofErr w:type="spellEnd"/>
      <w:r w:rsidRPr="00446CB1">
        <w:rPr>
          <w:lang w:val="de-DE"/>
        </w:rPr>
        <w:t>/v1/</w:t>
      </w:r>
      <w:proofErr w:type="spellStart"/>
      <w:r w:rsidRPr="00446CB1">
        <w:rPr>
          <w:lang w:val="de-DE"/>
        </w:rPr>
        <w:t>strip</w:t>
      </w:r>
      <w:proofErr w:type="spellEnd"/>
      <w:r w:rsidRPr="00446CB1">
        <w:rPr>
          <w:lang w:val="de-DE"/>
        </w:rPr>
        <w:t>' )</w:t>
      </w:r>
      <w:r w:rsidRPr="00446CB1">
        <w:rPr>
          <w:lang w:val="de-DE"/>
        </w:rPr>
        <w:br/>
      </w:r>
      <w:r w:rsidRPr="00446CB1">
        <w:rPr>
          <w:lang w:val="de-DE"/>
        </w:rPr>
        <w:tab/>
      </w:r>
      <w:r w:rsidRPr="00446CB1">
        <w:rPr>
          <w:lang w:val="de-DE"/>
        </w:rPr>
        <w:tab/>
        <w:t>),</w:t>
      </w:r>
      <w:r w:rsidRPr="00446CB1">
        <w:rPr>
          <w:lang w:val="de-DE"/>
        </w:rPr>
        <w:br/>
      </w:r>
      <w:r w:rsidRPr="00446CB1">
        <w:rPr>
          <w:lang w:val="de-DE"/>
        </w:rPr>
        <w:tab/>
      </w:r>
      <w:r w:rsidRPr="00446CB1">
        <w:rPr>
          <w:lang w:val="de-DE"/>
        </w:rPr>
        <w:tab/>
        <w:t>'</w:t>
      </w:r>
      <w:proofErr w:type="spellStart"/>
      <w:r w:rsidRPr="00446CB1">
        <w:rPr>
          <w:lang w:val="de-DE"/>
        </w:rPr>
        <w:t>nonce</w:t>
      </w:r>
      <w:proofErr w:type="spellEnd"/>
      <w:r w:rsidRPr="00446CB1">
        <w:rPr>
          <w:lang w:val="de-DE"/>
        </w:rPr>
        <w:t xml:space="preserve">' =&gt; </w:t>
      </w:r>
      <w:proofErr w:type="spellStart"/>
      <w:r w:rsidRPr="00446CB1">
        <w:rPr>
          <w:lang w:val="de-DE"/>
        </w:rPr>
        <w:t>wp_create_nonce</w:t>
      </w:r>
      <w:proofErr w:type="spellEnd"/>
      <w:r w:rsidRPr="00446CB1">
        <w:rPr>
          <w:lang w:val="de-DE"/>
        </w:rPr>
        <w:t>( '</w:t>
      </w:r>
      <w:proofErr w:type="spellStart"/>
      <w:r w:rsidRPr="00446CB1">
        <w:rPr>
          <w:lang w:val="de-DE"/>
        </w:rPr>
        <w:t>wp_rest</w:t>
      </w:r>
      <w:proofErr w:type="spellEnd"/>
      <w:r w:rsidRPr="00446CB1">
        <w:rPr>
          <w:lang w:val="de-DE"/>
        </w:rPr>
        <w:t>' ),</w:t>
      </w:r>
      <w:r w:rsidRPr="00446CB1">
        <w:rPr>
          <w:lang w:val="de-DE"/>
        </w:rPr>
        <w:br/>
      </w:r>
      <w:r w:rsidRPr="00446CB1">
        <w:rPr>
          <w:lang w:val="de-DE"/>
        </w:rPr>
        <w:tab/>
        <w:t>]</w:t>
      </w:r>
      <w:r w:rsidRPr="00446CB1">
        <w:rPr>
          <w:lang w:val="de-DE"/>
        </w:rPr>
        <w:br/>
        <w:t>);</w:t>
      </w:r>
    </w:p>
    <w:tbl>
      <w:tblPr>
        <w:tblStyle w:val="Tabellenraster"/>
        <w:tblW w:w="9360" w:type="dxa"/>
        <w:tblInd w:w="120" w:type="dxa"/>
        <w:tblLayout w:type="fixed"/>
        <w:tblLook w:val="04A0" w:firstRow="1" w:lastRow="0" w:firstColumn="1" w:lastColumn="0" w:noHBand="0" w:noVBand="1"/>
      </w:tblPr>
      <w:tblGrid>
        <w:gridCol w:w="3950"/>
        <w:gridCol w:w="5410"/>
      </w:tblGrid>
      <w:tr w:rsidR="00743957" w:rsidRPr="00446CB1" w14:paraId="5110122E" w14:textId="77777777">
        <w:trPr>
          <w:tblHeader/>
        </w:trPr>
        <w:tc>
          <w:tcPr>
            <w:tcW w:w="3950" w:type="dxa"/>
            <w:shd w:val="clear" w:color="auto" w:fill="E8EEF5"/>
            <w:tcMar>
              <w:top w:w="80" w:type="dxa"/>
              <w:left w:w="120" w:type="dxa"/>
              <w:bottom w:w="80" w:type="dxa"/>
              <w:right w:w="120" w:type="dxa"/>
            </w:tcMar>
            <w:vAlign w:val="center"/>
          </w:tcPr>
          <w:p w14:paraId="1FDB38AB" w14:textId="77777777" w:rsidR="00743957" w:rsidRPr="00446CB1" w:rsidRDefault="00000000">
            <w:pPr>
              <w:spacing w:after="0"/>
              <w:rPr>
                <w:lang w:val="de-DE"/>
              </w:rPr>
            </w:pPr>
            <w:r w:rsidRPr="00446CB1">
              <w:rPr>
                <w:b/>
                <w:color w:val="1F4D78"/>
                <w:sz w:val="19"/>
                <w:lang w:val="de-DE"/>
              </w:rPr>
              <w:t>PHP-Ausgabe</w:t>
            </w:r>
          </w:p>
        </w:tc>
        <w:tc>
          <w:tcPr>
            <w:tcW w:w="5410" w:type="dxa"/>
            <w:shd w:val="clear" w:color="auto" w:fill="E8EEF5"/>
            <w:tcMar>
              <w:top w:w="80" w:type="dxa"/>
              <w:left w:w="120" w:type="dxa"/>
              <w:bottom w:w="80" w:type="dxa"/>
              <w:right w:w="120" w:type="dxa"/>
            </w:tcMar>
            <w:vAlign w:val="center"/>
          </w:tcPr>
          <w:p w14:paraId="3819CE67" w14:textId="77777777" w:rsidR="00743957" w:rsidRPr="00446CB1" w:rsidRDefault="00000000">
            <w:pPr>
              <w:spacing w:after="0"/>
              <w:rPr>
                <w:lang w:val="de-DE"/>
              </w:rPr>
            </w:pPr>
            <w:r w:rsidRPr="00446CB1">
              <w:rPr>
                <w:b/>
                <w:color w:val="1F4D78"/>
                <w:sz w:val="19"/>
                <w:lang w:val="de-DE"/>
              </w:rPr>
              <w:t>Verwendung in JavaScript</w:t>
            </w:r>
          </w:p>
        </w:tc>
      </w:tr>
      <w:tr w:rsidR="00743957" w:rsidRPr="00446CB1" w14:paraId="16EDF188" w14:textId="77777777">
        <w:tc>
          <w:tcPr>
            <w:tcW w:w="3950" w:type="dxa"/>
            <w:tcMar>
              <w:top w:w="80" w:type="dxa"/>
              <w:left w:w="120" w:type="dxa"/>
              <w:bottom w:w="80" w:type="dxa"/>
              <w:right w:w="120" w:type="dxa"/>
            </w:tcMar>
            <w:vAlign w:val="center"/>
          </w:tcPr>
          <w:p w14:paraId="70965F40" w14:textId="77777777" w:rsidR="00743957" w:rsidRPr="00446CB1" w:rsidRDefault="00000000">
            <w:pPr>
              <w:spacing w:after="0" w:line="259" w:lineRule="auto"/>
              <w:rPr>
                <w:lang w:val="de-DE"/>
              </w:rPr>
            </w:pPr>
            <w:r w:rsidRPr="00446CB1">
              <w:rPr>
                <w:sz w:val="19"/>
                <w:lang w:val="de-DE"/>
              </w:rPr>
              <w:t>wpStripImageMetadata.restUrl</w:t>
            </w:r>
          </w:p>
        </w:tc>
        <w:tc>
          <w:tcPr>
            <w:tcW w:w="5410" w:type="dxa"/>
            <w:tcMar>
              <w:top w:w="80" w:type="dxa"/>
              <w:left w:w="120" w:type="dxa"/>
              <w:bottom w:w="80" w:type="dxa"/>
              <w:right w:w="120" w:type="dxa"/>
            </w:tcMar>
            <w:vAlign w:val="center"/>
          </w:tcPr>
          <w:p w14:paraId="53D113B5" w14:textId="77777777" w:rsidR="00743957" w:rsidRPr="00446CB1" w:rsidRDefault="00000000">
            <w:pPr>
              <w:spacing w:after="0" w:line="259" w:lineRule="auto"/>
              <w:rPr>
                <w:lang w:val="de-DE"/>
              </w:rPr>
            </w:pPr>
            <w:r w:rsidRPr="00446CB1">
              <w:rPr>
                <w:sz w:val="19"/>
                <w:lang w:val="de-DE"/>
              </w:rPr>
              <w:t>Ziel von fetch() für genau ein Attachment</w:t>
            </w:r>
          </w:p>
        </w:tc>
      </w:tr>
      <w:tr w:rsidR="00743957" w:rsidRPr="00446CB1" w14:paraId="46F02C65" w14:textId="77777777">
        <w:tc>
          <w:tcPr>
            <w:tcW w:w="3950" w:type="dxa"/>
            <w:tcMar>
              <w:top w:w="80" w:type="dxa"/>
              <w:left w:w="120" w:type="dxa"/>
              <w:bottom w:w="80" w:type="dxa"/>
              <w:right w:w="120" w:type="dxa"/>
            </w:tcMar>
            <w:vAlign w:val="center"/>
          </w:tcPr>
          <w:p w14:paraId="41579BAA" w14:textId="77777777" w:rsidR="00743957" w:rsidRPr="00446CB1" w:rsidRDefault="00000000">
            <w:pPr>
              <w:spacing w:after="0" w:line="259" w:lineRule="auto"/>
              <w:rPr>
                <w:lang w:val="de-DE"/>
              </w:rPr>
            </w:pPr>
            <w:r w:rsidRPr="00446CB1">
              <w:rPr>
                <w:sz w:val="19"/>
                <w:lang w:val="de-DE"/>
              </w:rPr>
              <w:t>wpStripImageMetadata.nonce</w:t>
            </w:r>
          </w:p>
        </w:tc>
        <w:tc>
          <w:tcPr>
            <w:tcW w:w="5410" w:type="dxa"/>
            <w:tcMar>
              <w:top w:w="80" w:type="dxa"/>
              <w:left w:w="120" w:type="dxa"/>
              <w:bottom w:w="80" w:type="dxa"/>
              <w:right w:w="120" w:type="dxa"/>
            </w:tcMar>
            <w:vAlign w:val="center"/>
          </w:tcPr>
          <w:p w14:paraId="58FB9782" w14:textId="77777777" w:rsidR="00743957" w:rsidRPr="00446CB1" w:rsidRDefault="00000000">
            <w:pPr>
              <w:spacing w:after="0" w:line="259" w:lineRule="auto"/>
              <w:rPr>
                <w:lang w:val="de-DE"/>
              </w:rPr>
            </w:pPr>
            <w:r w:rsidRPr="00446CB1">
              <w:rPr>
                <w:sz w:val="19"/>
                <w:lang w:val="de-DE"/>
              </w:rPr>
              <w:t>Wert des Headers X-WP-Nonce</w:t>
            </w:r>
          </w:p>
        </w:tc>
      </w:tr>
      <w:tr w:rsidR="00743957" w:rsidRPr="00446CB1" w14:paraId="26D31A00" w14:textId="77777777">
        <w:tc>
          <w:tcPr>
            <w:tcW w:w="3950" w:type="dxa"/>
            <w:tcMar>
              <w:top w:w="80" w:type="dxa"/>
              <w:left w:w="120" w:type="dxa"/>
              <w:bottom w:w="80" w:type="dxa"/>
              <w:right w:w="120" w:type="dxa"/>
            </w:tcMar>
            <w:vAlign w:val="center"/>
          </w:tcPr>
          <w:p w14:paraId="06E3F430" w14:textId="77777777" w:rsidR="00743957" w:rsidRPr="00446CB1" w:rsidRDefault="00000000">
            <w:pPr>
              <w:spacing w:after="0" w:line="259" w:lineRule="auto"/>
              <w:rPr>
                <w:lang w:val="de-DE"/>
              </w:rPr>
            </w:pPr>
            <w:r w:rsidRPr="00446CB1">
              <w:rPr>
                <w:sz w:val="19"/>
                <w:lang w:val="de-DE"/>
              </w:rPr>
              <w:t>WP_STRIP_IMAGE_METADATA_VERSION</w:t>
            </w:r>
          </w:p>
        </w:tc>
        <w:tc>
          <w:tcPr>
            <w:tcW w:w="5410" w:type="dxa"/>
            <w:tcMar>
              <w:top w:w="80" w:type="dxa"/>
              <w:left w:w="120" w:type="dxa"/>
              <w:bottom w:w="80" w:type="dxa"/>
              <w:right w:w="120" w:type="dxa"/>
            </w:tcMar>
            <w:vAlign w:val="center"/>
          </w:tcPr>
          <w:p w14:paraId="721B9294" w14:textId="77777777" w:rsidR="00743957" w:rsidRPr="00446CB1" w:rsidRDefault="00000000">
            <w:pPr>
              <w:spacing w:after="0" w:line="259" w:lineRule="auto"/>
              <w:rPr>
                <w:lang w:val="de-DE"/>
              </w:rPr>
            </w:pPr>
            <w:r w:rsidRPr="00446CB1">
              <w:rPr>
                <w:sz w:val="19"/>
                <w:lang w:val="de-DE"/>
              </w:rPr>
              <w:t>Script-Version für Cache-Busting</w:t>
            </w:r>
          </w:p>
        </w:tc>
      </w:tr>
    </w:tbl>
    <w:p w14:paraId="0B992A93" w14:textId="77777777" w:rsidR="00743957" w:rsidRPr="00446CB1" w:rsidRDefault="00743957">
      <w:pPr>
        <w:spacing w:after="40"/>
        <w:rPr>
          <w:lang w:val="de-DE"/>
        </w:rPr>
      </w:pPr>
    </w:p>
    <w:p w14:paraId="0E030234"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Zusammenspiel: </w:t>
      </w:r>
      <w:r w:rsidRPr="00446CB1">
        <w:rPr>
          <w:sz w:val="21"/>
          <w:lang w:val="de-DE"/>
        </w:rPr>
        <w:t>JavaScript steuert Reihenfolge, Fortschritt und Abschlussbericht. PHP autorisiert den Request, verarbeitet genau ein Attachment und liefert ein strukturiertes Ergebnis zurück.</w:t>
      </w:r>
    </w:p>
    <w:p w14:paraId="24782C3B" w14:textId="77777777" w:rsidR="00743957" w:rsidRPr="00446CB1" w:rsidRDefault="00000000">
      <w:pPr>
        <w:pStyle w:val="berschrift1"/>
        <w:rPr>
          <w:lang w:val="de-DE"/>
        </w:rPr>
      </w:pPr>
      <w:r w:rsidRPr="00446CB1">
        <w:rPr>
          <w:lang w:val="de-DE"/>
        </w:rPr>
        <w:t>5. REST-Route und Berechtigungsprüfung</w:t>
      </w:r>
    </w:p>
    <w:p w14:paraId="314594C6" w14:textId="77777777" w:rsidR="00743957" w:rsidRPr="00446CB1" w:rsidRDefault="00000000">
      <w:pPr>
        <w:rPr>
          <w:lang w:val="de-DE"/>
        </w:rPr>
      </w:pPr>
      <w:r w:rsidRPr="00446CB1">
        <w:rPr>
          <w:lang w:val="de-DE"/>
        </w:rPr>
        <w:t>register_rest_routes() registriert eine schreibende Route mit einem Pflichtparameter attachment_id vom Typ integer. sanitize_callback verwendet absint(); die Validierung verlangt eine numerische, positive ID.</w:t>
      </w:r>
    </w:p>
    <w:p w14:paraId="55693264"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proofErr w:type="spellStart"/>
      <w:r w:rsidRPr="00446CB1">
        <w:rPr>
          <w:lang w:val="de-DE"/>
        </w:rPr>
        <w:t>register_rest_route</w:t>
      </w:r>
      <w:proofErr w:type="spellEnd"/>
      <w:r w:rsidRPr="00446CB1">
        <w:rPr>
          <w:lang w:val="de-DE"/>
        </w:rPr>
        <w:t>(</w:t>
      </w:r>
      <w:r w:rsidRPr="00446CB1">
        <w:rPr>
          <w:lang w:val="de-DE"/>
        </w:rPr>
        <w:br/>
      </w:r>
      <w:r w:rsidRPr="00446CB1">
        <w:rPr>
          <w:lang w:val="de-DE"/>
        </w:rPr>
        <w:tab/>
        <w:t>'</w:t>
      </w:r>
      <w:proofErr w:type="spellStart"/>
      <w:r w:rsidRPr="00446CB1">
        <w:rPr>
          <w:lang w:val="de-DE"/>
        </w:rPr>
        <w:t>wp</w:t>
      </w:r>
      <w:proofErr w:type="spellEnd"/>
      <w:r w:rsidRPr="00446CB1">
        <w:rPr>
          <w:lang w:val="de-DE"/>
        </w:rPr>
        <w:t>-</w:t>
      </w:r>
      <w:proofErr w:type="spellStart"/>
      <w:r w:rsidRPr="00446CB1">
        <w:rPr>
          <w:lang w:val="de-DE"/>
        </w:rPr>
        <w:t>strip</w:t>
      </w:r>
      <w:proofErr w:type="spellEnd"/>
      <w:r w:rsidRPr="00446CB1">
        <w:rPr>
          <w:lang w:val="de-DE"/>
        </w:rPr>
        <w:t>-image-</w:t>
      </w:r>
      <w:proofErr w:type="spellStart"/>
      <w:r w:rsidRPr="00446CB1">
        <w:rPr>
          <w:lang w:val="de-DE"/>
        </w:rPr>
        <w:t>metadata</w:t>
      </w:r>
      <w:proofErr w:type="spellEnd"/>
      <w:r w:rsidRPr="00446CB1">
        <w:rPr>
          <w:lang w:val="de-DE"/>
        </w:rPr>
        <w:t>/v1',</w:t>
      </w:r>
      <w:r w:rsidRPr="00446CB1">
        <w:rPr>
          <w:lang w:val="de-DE"/>
        </w:rPr>
        <w:br/>
      </w:r>
      <w:r w:rsidRPr="00446CB1">
        <w:rPr>
          <w:lang w:val="de-DE"/>
        </w:rPr>
        <w:tab/>
        <w:t>'/</w:t>
      </w:r>
      <w:proofErr w:type="spellStart"/>
      <w:r w:rsidRPr="00446CB1">
        <w:rPr>
          <w:lang w:val="de-DE"/>
        </w:rPr>
        <w:t>strip</w:t>
      </w:r>
      <w:proofErr w:type="spellEnd"/>
      <w:r w:rsidRPr="00446CB1">
        <w:rPr>
          <w:lang w:val="de-DE"/>
        </w:rPr>
        <w:t>',</w:t>
      </w:r>
      <w:r w:rsidRPr="00446CB1">
        <w:rPr>
          <w:lang w:val="de-DE"/>
        </w:rPr>
        <w:br/>
      </w:r>
      <w:r w:rsidRPr="00446CB1">
        <w:rPr>
          <w:lang w:val="de-DE"/>
        </w:rPr>
        <w:tab/>
        <w:t>[</w:t>
      </w:r>
      <w:r w:rsidRPr="00446CB1">
        <w:rPr>
          <w:lang w:val="de-DE"/>
        </w:rPr>
        <w:br/>
      </w:r>
      <w:r w:rsidRPr="00446CB1">
        <w:rPr>
          <w:lang w:val="de-DE"/>
        </w:rPr>
        <w:tab/>
      </w:r>
      <w:r w:rsidRPr="00446CB1">
        <w:rPr>
          <w:lang w:val="de-DE"/>
        </w:rPr>
        <w:tab/>
        <w:t>'</w:t>
      </w:r>
      <w:proofErr w:type="spellStart"/>
      <w:r w:rsidRPr="00446CB1">
        <w:rPr>
          <w:lang w:val="de-DE"/>
        </w:rPr>
        <w:t>methods</w:t>
      </w:r>
      <w:proofErr w:type="spellEnd"/>
      <w:r w:rsidRPr="00446CB1">
        <w:rPr>
          <w:lang w:val="de-DE"/>
        </w:rPr>
        <w:t>' =&gt; \</w:t>
      </w:r>
      <w:proofErr w:type="spellStart"/>
      <w:r w:rsidRPr="00446CB1">
        <w:rPr>
          <w:lang w:val="de-DE"/>
        </w:rPr>
        <w:t>WP_REST_Server</w:t>
      </w:r>
      <w:proofErr w:type="spellEnd"/>
      <w:r w:rsidRPr="00446CB1">
        <w:rPr>
          <w:lang w:val="de-DE"/>
        </w:rPr>
        <w:t>::CREATABLE,</w:t>
      </w:r>
      <w:r w:rsidRPr="00446CB1">
        <w:rPr>
          <w:lang w:val="de-DE"/>
        </w:rPr>
        <w:br/>
      </w:r>
      <w:r w:rsidRPr="00446CB1">
        <w:rPr>
          <w:lang w:val="de-DE"/>
        </w:rPr>
        <w:tab/>
      </w:r>
      <w:r w:rsidRPr="00446CB1">
        <w:rPr>
          <w:lang w:val="de-DE"/>
        </w:rPr>
        <w:tab/>
        <w:t>'</w:t>
      </w:r>
      <w:proofErr w:type="spellStart"/>
      <w:r w:rsidRPr="00446CB1">
        <w:rPr>
          <w:lang w:val="de-DE"/>
        </w:rPr>
        <w:t>callback</w:t>
      </w:r>
      <w:proofErr w:type="spellEnd"/>
      <w:r w:rsidRPr="00446CB1">
        <w:rPr>
          <w:lang w:val="de-DE"/>
        </w:rPr>
        <w:t>' =&gt; [ $this, 'handle_rest_strip_image_metadata' ],</w:t>
      </w:r>
      <w:r w:rsidRPr="00446CB1">
        <w:rPr>
          <w:lang w:val="de-DE"/>
        </w:rPr>
        <w:br/>
      </w:r>
      <w:r w:rsidRPr="00446CB1">
        <w:rPr>
          <w:lang w:val="de-DE"/>
        </w:rPr>
        <w:tab/>
      </w:r>
      <w:r w:rsidRPr="00446CB1">
        <w:rPr>
          <w:lang w:val="de-DE"/>
        </w:rPr>
        <w:tab/>
        <w:t>'permission_callback' =&gt; [ $this, 'permission_rest_strip_image_metadata' ],</w:t>
      </w:r>
      <w:r w:rsidRPr="00446CB1">
        <w:rPr>
          <w:lang w:val="de-DE"/>
        </w:rPr>
        <w:br/>
      </w:r>
      <w:r w:rsidRPr="00446CB1">
        <w:rPr>
          <w:lang w:val="de-DE"/>
        </w:rPr>
        <w:tab/>
      </w:r>
      <w:r w:rsidRPr="00446CB1">
        <w:rPr>
          <w:lang w:val="de-DE"/>
        </w:rPr>
        <w:tab/>
        <w:t>'args' =&gt; [ 'attachment_id' =&gt; ... ],</w:t>
      </w:r>
      <w:r w:rsidRPr="00446CB1">
        <w:rPr>
          <w:lang w:val="de-DE"/>
        </w:rPr>
        <w:br/>
      </w:r>
      <w:r w:rsidRPr="00446CB1">
        <w:rPr>
          <w:lang w:val="de-DE"/>
        </w:rPr>
        <w:tab/>
        <w:t>]</w:t>
      </w:r>
      <w:r w:rsidRPr="00446CB1">
        <w:rPr>
          <w:lang w:val="de-DE"/>
        </w:rPr>
        <w:br/>
        <w:t>);</w:t>
      </w:r>
    </w:p>
    <w:p w14:paraId="3FBF0497" w14:textId="77777777" w:rsidR="00743957" w:rsidRPr="00446CB1" w:rsidRDefault="00000000">
      <w:pPr>
        <w:pStyle w:val="berschrift2"/>
        <w:rPr>
          <w:lang w:val="de-DE"/>
        </w:rPr>
      </w:pPr>
      <w:r w:rsidRPr="00446CB1">
        <w:rPr>
          <w:lang w:val="de-DE"/>
        </w:rPr>
        <w:t>5.1 Zweistufige Autorisierung</w:t>
      </w:r>
    </w:p>
    <w:p w14:paraId="1E1FDBAA" w14:textId="77777777" w:rsidR="00743957" w:rsidRPr="00446CB1" w:rsidRDefault="00000000">
      <w:pPr>
        <w:pStyle w:val="Listennummer"/>
        <w:numPr>
          <w:ilvl w:val="0"/>
          <w:numId w:val="10"/>
        </w:numPr>
        <w:rPr>
          <w:lang w:val="de-DE"/>
        </w:rPr>
      </w:pPr>
      <w:r w:rsidRPr="00446CB1">
        <w:rPr>
          <w:lang w:val="de-DE"/>
        </w:rPr>
        <w:t>Der aktuelle Benutzer benötigt manage_options. Andernfalls wird WP_Error mit HTTP 403 zurückgegeben.</w:t>
      </w:r>
    </w:p>
    <w:p w14:paraId="473AD52F" w14:textId="77777777" w:rsidR="00743957" w:rsidRPr="00446CB1" w:rsidRDefault="00000000">
      <w:pPr>
        <w:pStyle w:val="Listennummer"/>
        <w:numPr>
          <w:ilvl w:val="0"/>
          <w:numId w:val="10"/>
        </w:numPr>
        <w:rPr>
          <w:lang w:val="de-DE"/>
        </w:rPr>
      </w:pPr>
      <w:r w:rsidRPr="00446CB1">
        <w:rPr>
          <w:lang w:val="de-DE"/>
        </w:rPr>
        <w:t>Zusätzlich muss der Benutzer das konkrete Attachment über edit_post bearbeiten dürfen. Auch hier führt ein Verstoß zu HTTP 403.</w:t>
      </w:r>
    </w:p>
    <w:p w14:paraId="37115067"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lastRenderedPageBreak/>
        <w:t xml:space="preserve">Sicherheitskontext: </w:t>
      </w:r>
      <w:r w:rsidRPr="00446CB1">
        <w:rPr>
          <w:sz w:val="21"/>
          <w:lang w:val="de-DE"/>
        </w:rPr>
        <w:t>Der REST-Nonce aus admin-bulk.js authentifiziert den eingeloggten Browser-Request. Die Capability-Prüfungen entscheiden anschließend über die fachliche Berechtigung.</w:t>
      </w:r>
    </w:p>
    <w:p w14:paraId="2E466193" w14:textId="77777777" w:rsidR="00743957" w:rsidRPr="00446CB1" w:rsidRDefault="00000000">
      <w:pPr>
        <w:pStyle w:val="berschrift1"/>
        <w:rPr>
          <w:lang w:val="de-DE"/>
        </w:rPr>
      </w:pPr>
      <w:r w:rsidRPr="00446CB1">
        <w:rPr>
          <w:lang w:val="de-DE"/>
        </w:rPr>
        <w:t>6. REST-Verarbeitung eines Attachments</w:t>
      </w:r>
    </w:p>
    <w:p w14:paraId="5D1A1C4B" w14:textId="77777777" w:rsidR="00743957" w:rsidRPr="00446CB1" w:rsidRDefault="00000000">
      <w:pPr>
        <w:keepNext/>
        <w:jc w:val="center"/>
        <w:rPr>
          <w:lang w:val="de-DE"/>
        </w:rPr>
      </w:pPr>
      <w:r w:rsidRPr="00446CB1">
        <w:rPr>
          <w:noProof/>
          <w:lang w:val="de-DE"/>
        </w:rPr>
        <w:drawing>
          <wp:inline distT="0" distB="0" distL="0" distR="0" wp14:anchorId="5F88B23A" wp14:editId="1A2A3FED">
            <wp:extent cx="5760720" cy="4132690"/>
            <wp:effectExtent l="0" t="0" r="0" b="0"/>
            <wp:docPr id="2" name="Picture 2" descr="Sequenzdiagramm eines REST-Requests von admin-bulk.js über Berechtigungsprüfung, Pfadermittlung und Bildverarbeitung bis zur JSON-Antwort." title="Sequenzdiagramm eines REST-Requests von admin-bulk.js über Berechtigungsprüfung, Pfadermittlung und Bildverarbeitung bis zur JSON-Antw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rest-sequenz.png"/>
                    <pic:cNvPicPr/>
                  </pic:nvPicPr>
                  <pic:blipFill>
                    <a:blip r:embed="rId9"/>
                    <a:stretch>
                      <a:fillRect/>
                    </a:stretch>
                  </pic:blipFill>
                  <pic:spPr>
                    <a:xfrm>
                      <a:off x="0" y="0"/>
                      <a:ext cx="5760720" cy="4132690"/>
                    </a:xfrm>
                    <a:prstGeom prst="rect">
                      <a:avLst/>
                    </a:prstGeom>
                  </pic:spPr>
                </pic:pic>
              </a:graphicData>
            </a:graphic>
          </wp:inline>
        </w:drawing>
      </w:r>
    </w:p>
    <w:p w14:paraId="4DBC458F" w14:textId="77777777" w:rsidR="00743957" w:rsidRPr="00446CB1" w:rsidRDefault="00000000">
      <w:pPr>
        <w:pStyle w:val="Beschriftung"/>
        <w:keepLines/>
        <w:rPr>
          <w:lang w:val="de-DE"/>
        </w:rPr>
      </w:pPr>
      <w:r w:rsidRPr="00446CB1">
        <w:rPr>
          <w:lang w:val="de-DE"/>
        </w:rPr>
        <w:t>Abbildung 2: Sequenz eines REST-Requests als Gegenstück zu admin-bulk.js</w:t>
      </w:r>
    </w:p>
    <w:p w14:paraId="4AC55065" w14:textId="77777777" w:rsidR="00743957" w:rsidRPr="00446CB1" w:rsidRDefault="00000000">
      <w:pPr>
        <w:pStyle w:val="Listennummer"/>
        <w:numPr>
          <w:ilvl w:val="0"/>
          <w:numId w:val="11"/>
        </w:numPr>
        <w:rPr>
          <w:lang w:val="de-DE"/>
        </w:rPr>
      </w:pPr>
      <w:r w:rsidRPr="00446CB1">
        <w:rPr>
          <w:lang w:val="de-DE"/>
        </w:rPr>
        <w:t>Requestbezogene Logmeldungen leeren.</w:t>
      </w:r>
    </w:p>
    <w:p w14:paraId="0EAA1D8B" w14:textId="77777777" w:rsidR="00743957" w:rsidRPr="00446CB1" w:rsidRDefault="00000000">
      <w:pPr>
        <w:pStyle w:val="Listennummer"/>
        <w:numPr>
          <w:ilvl w:val="0"/>
          <w:numId w:val="11"/>
        </w:numPr>
        <w:rPr>
          <w:lang w:val="de-DE"/>
        </w:rPr>
      </w:pPr>
      <w:r w:rsidRPr="00446CB1">
        <w:rPr>
          <w:lang w:val="de-DE"/>
        </w:rPr>
        <w:t>attachment_id aus dem Request lesen und mit absint() normalisieren.</w:t>
      </w:r>
    </w:p>
    <w:p w14:paraId="2F3C11B9" w14:textId="77777777" w:rsidR="00743957" w:rsidRPr="00446CB1" w:rsidRDefault="00000000">
      <w:pPr>
        <w:pStyle w:val="Listennummer"/>
        <w:numPr>
          <w:ilvl w:val="0"/>
          <w:numId w:val="11"/>
        </w:numPr>
        <w:rPr>
          <w:lang w:val="de-DE"/>
        </w:rPr>
      </w:pPr>
      <w:r w:rsidRPr="00446CB1">
        <w:rPr>
          <w:lang w:val="de-DE"/>
        </w:rPr>
        <w:t>Prüfen, ob die ID ein Bild-Attachment bezeichnet; bei Fehler HTTP 400.</w:t>
      </w:r>
    </w:p>
    <w:p w14:paraId="2E80B0D6" w14:textId="77777777" w:rsidR="00743957" w:rsidRPr="00446CB1" w:rsidRDefault="00000000">
      <w:pPr>
        <w:pStyle w:val="Listennummer"/>
        <w:numPr>
          <w:ilvl w:val="0"/>
          <w:numId w:val="11"/>
        </w:numPr>
        <w:rPr>
          <w:lang w:val="de-DE"/>
        </w:rPr>
      </w:pPr>
      <w:r w:rsidRPr="00446CB1">
        <w:rPr>
          <w:lang w:val="de-DE"/>
        </w:rPr>
        <w:t>Alle Dateipfade des Attachments ermitteln; bei leerer Liste HTTP 404.</w:t>
      </w:r>
    </w:p>
    <w:p w14:paraId="1A0CD849" w14:textId="77777777" w:rsidR="00743957" w:rsidRPr="00446CB1" w:rsidRDefault="00000000">
      <w:pPr>
        <w:pStyle w:val="Listennummer"/>
        <w:numPr>
          <w:ilvl w:val="0"/>
          <w:numId w:val="11"/>
        </w:numPr>
        <w:rPr>
          <w:lang w:val="de-DE"/>
        </w:rPr>
      </w:pPr>
      <w:r w:rsidRPr="00446CB1">
        <w:rPr>
          <w:lang w:val="de-DE"/>
        </w:rPr>
        <w:t>Jeden Pfad auf Existenz prüfen und anschließend strip_image_metadata() aufrufen.</w:t>
      </w:r>
    </w:p>
    <w:p w14:paraId="79D23A7D" w14:textId="77777777" w:rsidR="00743957" w:rsidRPr="00446CB1" w:rsidRDefault="00000000">
      <w:pPr>
        <w:pStyle w:val="Listennummer"/>
        <w:numPr>
          <w:ilvl w:val="0"/>
          <w:numId w:val="11"/>
        </w:numPr>
        <w:rPr>
          <w:lang w:val="de-DE"/>
        </w:rPr>
      </w:pPr>
      <w:r w:rsidRPr="00446CB1">
        <w:rPr>
          <w:lang w:val="de-DE"/>
        </w:rPr>
        <w:t>processed_paths und failed_paths zählen und eine Antwort mit HTTP 200 oder 422 erzeugen.</w:t>
      </w:r>
    </w:p>
    <w:p w14:paraId="111AC2AD"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lastRenderedPageBreak/>
        <w:t>return new \WP_REST_Response(</w:t>
      </w:r>
      <w:r w:rsidRPr="00446CB1">
        <w:rPr>
          <w:lang w:val="de-DE"/>
        </w:rPr>
        <w:br/>
      </w:r>
      <w:r w:rsidRPr="00446CB1">
        <w:rPr>
          <w:lang w:val="de-DE"/>
        </w:rPr>
        <w:tab/>
        <w:t>[</w:t>
      </w:r>
      <w:r w:rsidRPr="00446CB1">
        <w:rPr>
          <w:lang w:val="de-DE"/>
        </w:rPr>
        <w:br/>
      </w:r>
      <w:r w:rsidRPr="00446CB1">
        <w:rPr>
          <w:lang w:val="de-DE"/>
        </w:rPr>
        <w:tab/>
      </w:r>
      <w:r w:rsidRPr="00446CB1">
        <w:rPr>
          <w:lang w:val="de-DE"/>
        </w:rPr>
        <w:tab/>
        <w:t>'success'         =&gt; $failed_paths === 0,</w:t>
      </w:r>
      <w:r w:rsidRPr="00446CB1">
        <w:rPr>
          <w:lang w:val="de-DE"/>
        </w:rPr>
        <w:br/>
      </w:r>
      <w:r w:rsidRPr="00446CB1">
        <w:rPr>
          <w:lang w:val="de-DE"/>
        </w:rPr>
        <w:tab/>
      </w:r>
      <w:r w:rsidRPr="00446CB1">
        <w:rPr>
          <w:lang w:val="de-DE"/>
        </w:rPr>
        <w:tab/>
        <w:t>'attachment_id'   =&gt; $attachment_id,</w:t>
      </w:r>
      <w:r w:rsidRPr="00446CB1">
        <w:rPr>
          <w:lang w:val="de-DE"/>
        </w:rPr>
        <w:br/>
      </w:r>
      <w:r w:rsidRPr="00446CB1">
        <w:rPr>
          <w:lang w:val="de-DE"/>
        </w:rPr>
        <w:tab/>
      </w:r>
      <w:r w:rsidRPr="00446CB1">
        <w:rPr>
          <w:lang w:val="de-DE"/>
        </w:rPr>
        <w:tab/>
        <w:t>'filename'        =&gt; get_the_title( $attachment_id ),</w:t>
      </w:r>
      <w:r w:rsidRPr="00446CB1">
        <w:rPr>
          <w:lang w:val="de-DE"/>
        </w:rPr>
        <w:br/>
      </w:r>
      <w:r w:rsidRPr="00446CB1">
        <w:rPr>
          <w:lang w:val="de-DE"/>
        </w:rPr>
        <w:tab/>
      </w:r>
      <w:r w:rsidRPr="00446CB1">
        <w:rPr>
          <w:lang w:val="de-DE"/>
        </w:rPr>
        <w:tab/>
        <w:t>'total_paths'     =&gt; count( $paths ),</w:t>
      </w:r>
      <w:r w:rsidRPr="00446CB1">
        <w:rPr>
          <w:lang w:val="de-DE"/>
        </w:rPr>
        <w:br/>
      </w:r>
      <w:r w:rsidRPr="00446CB1">
        <w:rPr>
          <w:lang w:val="de-DE"/>
        </w:rPr>
        <w:tab/>
      </w:r>
      <w:r w:rsidRPr="00446CB1">
        <w:rPr>
          <w:lang w:val="de-DE"/>
        </w:rPr>
        <w:tab/>
        <w:t>'processed_paths' =&gt; $processed_paths,</w:t>
      </w:r>
      <w:r w:rsidRPr="00446CB1">
        <w:rPr>
          <w:lang w:val="de-DE"/>
        </w:rPr>
        <w:br/>
      </w:r>
      <w:r w:rsidRPr="00446CB1">
        <w:rPr>
          <w:lang w:val="de-DE"/>
        </w:rPr>
        <w:tab/>
      </w:r>
      <w:r w:rsidRPr="00446CB1">
        <w:rPr>
          <w:lang w:val="de-DE"/>
        </w:rPr>
        <w:tab/>
        <w:t>'failed_paths'    =&gt; $failed_paths,</w:t>
      </w:r>
      <w:r w:rsidRPr="00446CB1">
        <w:rPr>
          <w:lang w:val="de-DE"/>
        </w:rPr>
        <w:br/>
      </w:r>
      <w:r w:rsidRPr="00446CB1">
        <w:rPr>
          <w:lang w:val="de-DE"/>
        </w:rPr>
        <w:tab/>
      </w:r>
      <w:r w:rsidRPr="00446CB1">
        <w:rPr>
          <w:lang w:val="de-DE"/>
        </w:rPr>
        <w:tab/>
        <w:t>'messages'        =&gt; $this-&gt;rest_log_messages,</w:t>
      </w:r>
      <w:r w:rsidRPr="00446CB1">
        <w:rPr>
          <w:lang w:val="de-DE"/>
        </w:rPr>
        <w:br/>
      </w:r>
      <w:r w:rsidRPr="00446CB1">
        <w:rPr>
          <w:lang w:val="de-DE"/>
        </w:rPr>
        <w:tab/>
      </w:r>
      <w:r w:rsidRPr="00446CB1">
        <w:rPr>
          <w:lang w:val="de-DE"/>
        </w:rPr>
        <w:tab/>
        <w:t>'message'         =&gt; ...</w:t>
      </w:r>
      <w:r w:rsidRPr="00446CB1">
        <w:rPr>
          <w:lang w:val="de-DE"/>
        </w:rPr>
        <w:br/>
      </w:r>
      <w:r w:rsidRPr="00446CB1">
        <w:rPr>
          <w:lang w:val="de-DE"/>
        </w:rPr>
        <w:tab/>
        <w:t>],</w:t>
      </w:r>
      <w:r w:rsidRPr="00446CB1">
        <w:rPr>
          <w:lang w:val="de-DE"/>
        </w:rPr>
        <w:br/>
      </w:r>
      <w:r w:rsidRPr="00446CB1">
        <w:rPr>
          <w:lang w:val="de-DE"/>
        </w:rPr>
        <w:tab/>
        <w:t>$success ? 200 : 422</w:t>
      </w:r>
      <w:r w:rsidRPr="00446CB1">
        <w:rPr>
          <w:lang w:val="de-DE"/>
        </w:rPr>
        <w:br/>
        <w:t>);</w:t>
      </w:r>
    </w:p>
    <w:tbl>
      <w:tblPr>
        <w:tblStyle w:val="Tabellenraster"/>
        <w:tblW w:w="9781" w:type="dxa"/>
        <w:tblInd w:w="120" w:type="dxa"/>
        <w:tblLayout w:type="fixed"/>
        <w:tblLook w:val="04A0" w:firstRow="1" w:lastRow="0" w:firstColumn="1" w:lastColumn="0" w:noHBand="0" w:noVBand="1"/>
      </w:tblPr>
      <w:tblGrid>
        <w:gridCol w:w="1560"/>
        <w:gridCol w:w="2551"/>
        <w:gridCol w:w="5670"/>
      </w:tblGrid>
      <w:tr w:rsidR="004A73EA" w:rsidRPr="00446CB1" w14:paraId="55A1D334" w14:textId="77777777" w:rsidTr="004A73EA">
        <w:trPr>
          <w:tblHeader/>
        </w:trPr>
        <w:tc>
          <w:tcPr>
            <w:tcW w:w="1560" w:type="dxa"/>
            <w:shd w:val="clear" w:color="auto" w:fill="E8EEF5"/>
            <w:tcMar>
              <w:top w:w="80" w:type="dxa"/>
              <w:left w:w="120" w:type="dxa"/>
              <w:bottom w:w="80" w:type="dxa"/>
              <w:right w:w="120" w:type="dxa"/>
            </w:tcMar>
            <w:vAlign w:val="center"/>
          </w:tcPr>
          <w:p w14:paraId="4AAB24AA" w14:textId="77777777" w:rsidR="004A73EA" w:rsidRPr="00446CB1" w:rsidRDefault="004A73EA">
            <w:pPr>
              <w:spacing w:after="0"/>
              <w:rPr>
                <w:lang w:val="de-DE"/>
              </w:rPr>
            </w:pPr>
            <w:r w:rsidRPr="00446CB1">
              <w:rPr>
                <w:b/>
                <w:color w:val="1F4D78"/>
                <w:sz w:val="19"/>
                <w:lang w:val="de-DE"/>
              </w:rPr>
              <w:t>HTTP-Status</w:t>
            </w:r>
          </w:p>
        </w:tc>
        <w:tc>
          <w:tcPr>
            <w:tcW w:w="2551" w:type="dxa"/>
            <w:shd w:val="clear" w:color="auto" w:fill="E8EEF5"/>
          </w:tcPr>
          <w:p w14:paraId="22AA61FB" w14:textId="77777777" w:rsidR="004A73EA" w:rsidRPr="00446CB1" w:rsidRDefault="00446CB1">
            <w:pPr>
              <w:spacing w:after="0"/>
              <w:rPr>
                <w:b/>
                <w:color w:val="1F4D78"/>
                <w:sz w:val="19"/>
                <w:lang w:val="de-DE"/>
              </w:rPr>
            </w:pPr>
            <w:r w:rsidRPr="00446CB1">
              <w:rPr>
                <w:b/>
                <w:color w:val="1F4D78"/>
                <w:sz w:val="19"/>
                <w:lang w:val="de-DE"/>
              </w:rPr>
              <w:t>Definition</w:t>
            </w:r>
          </w:p>
        </w:tc>
        <w:tc>
          <w:tcPr>
            <w:tcW w:w="5670" w:type="dxa"/>
            <w:shd w:val="clear" w:color="auto" w:fill="E8EEF5"/>
            <w:tcMar>
              <w:top w:w="80" w:type="dxa"/>
              <w:left w:w="120" w:type="dxa"/>
              <w:bottom w:w="80" w:type="dxa"/>
              <w:right w:w="120" w:type="dxa"/>
            </w:tcMar>
            <w:vAlign w:val="center"/>
          </w:tcPr>
          <w:p w14:paraId="7D7D93F3" w14:textId="77777777" w:rsidR="004A73EA" w:rsidRPr="00446CB1" w:rsidRDefault="004A73EA">
            <w:pPr>
              <w:spacing w:after="0"/>
              <w:rPr>
                <w:lang w:val="de-DE"/>
              </w:rPr>
            </w:pPr>
            <w:r w:rsidRPr="00446CB1">
              <w:rPr>
                <w:b/>
                <w:color w:val="1F4D78"/>
                <w:sz w:val="19"/>
                <w:lang w:val="de-DE"/>
              </w:rPr>
              <w:t>Bedeutung</w:t>
            </w:r>
          </w:p>
        </w:tc>
      </w:tr>
      <w:tr w:rsidR="004A73EA" w:rsidRPr="00446CB1" w14:paraId="38A4CB02" w14:textId="77777777" w:rsidTr="004A73EA">
        <w:tc>
          <w:tcPr>
            <w:tcW w:w="1560" w:type="dxa"/>
            <w:tcMar>
              <w:top w:w="80" w:type="dxa"/>
              <w:left w:w="120" w:type="dxa"/>
              <w:bottom w:w="80" w:type="dxa"/>
              <w:right w:w="120" w:type="dxa"/>
            </w:tcMar>
            <w:vAlign w:val="center"/>
          </w:tcPr>
          <w:p w14:paraId="3C304A88" w14:textId="77777777" w:rsidR="004A73EA" w:rsidRPr="00446CB1" w:rsidRDefault="004A73EA">
            <w:pPr>
              <w:spacing w:after="0" w:line="259" w:lineRule="auto"/>
              <w:rPr>
                <w:lang w:val="de-DE"/>
              </w:rPr>
            </w:pPr>
            <w:r w:rsidRPr="00446CB1">
              <w:rPr>
                <w:sz w:val="19"/>
                <w:lang w:val="de-DE"/>
              </w:rPr>
              <w:t>200</w:t>
            </w:r>
          </w:p>
        </w:tc>
        <w:tc>
          <w:tcPr>
            <w:tcW w:w="2551" w:type="dxa"/>
          </w:tcPr>
          <w:p w14:paraId="23A818AD" w14:textId="77777777" w:rsidR="004A73EA" w:rsidRPr="00446CB1" w:rsidRDefault="004A73EA">
            <w:pPr>
              <w:spacing w:after="0" w:line="259" w:lineRule="auto"/>
              <w:rPr>
                <w:sz w:val="19"/>
                <w:lang w:val="de-DE"/>
              </w:rPr>
            </w:pPr>
            <w:r w:rsidRPr="00446CB1">
              <w:rPr>
                <w:sz w:val="19"/>
                <w:lang w:val="de-DE"/>
              </w:rPr>
              <w:t>OK</w:t>
            </w:r>
          </w:p>
        </w:tc>
        <w:tc>
          <w:tcPr>
            <w:tcW w:w="5670" w:type="dxa"/>
            <w:tcMar>
              <w:top w:w="80" w:type="dxa"/>
              <w:left w:w="120" w:type="dxa"/>
              <w:bottom w:w="80" w:type="dxa"/>
              <w:right w:w="120" w:type="dxa"/>
            </w:tcMar>
            <w:vAlign w:val="center"/>
          </w:tcPr>
          <w:p w14:paraId="02C77374" w14:textId="77777777" w:rsidR="004A73EA" w:rsidRPr="00446CB1" w:rsidRDefault="004A73EA">
            <w:pPr>
              <w:spacing w:after="0" w:line="259" w:lineRule="auto"/>
              <w:rPr>
                <w:lang w:val="de-DE"/>
              </w:rPr>
            </w:pPr>
            <w:r w:rsidRPr="00446CB1">
              <w:rPr>
                <w:sz w:val="19"/>
                <w:lang w:val="de-DE"/>
              </w:rPr>
              <w:t>Alle als Fehler gewerteten Pfade wurden erfolgreich verarbeitet</w:t>
            </w:r>
          </w:p>
        </w:tc>
      </w:tr>
      <w:tr w:rsidR="004A73EA" w:rsidRPr="00446CB1" w14:paraId="0F3B466A" w14:textId="77777777" w:rsidTr="004A73EA">
        <w:tc>
          <w:tcPr>
            <w:tcW w:w="1560" w:type="dxa"/>
            <w:tcMar>
              <w:top w:w="80" w:type="dxa"/>
              <w:left w:w="120" w:type="dxa"/>
              <w:bottom w:w="80" w:type="dxa"/>
              <w:right w:w="120" w:type="dxa"/>
            </w:tcMar>
            <w:vAlign w:val="center"/>
          </w:tcPr>
          <w:p w14:paraId="250CE977" w14:textId="77777777" w:rsidR="004A73EA" w:rsidRPr="00446CB1" w:rsidRDefault="004A73EA">
            <w:pPr>
              <w:spacing w:after="0" w:line="259" w:lineRule="auto"/>
              <w:rPr>
                <w:lang w:val="de-DE"/>
              </w:rPr>
            </w:pPr>
            <w:r w:rsidRPr="00446CB1">
              <w:rPr>
                <w:sz w:val="19"/>
                <w:lang w:val="de-DE"/>
              </w:rPr>
              <w:t>400</w:t>
            </w:r>
          </w:p>
        </w:tc>
        <w:tc>
          <w:tcPr>
            <w:tcW w:w="2551" w:type="dxa"/>
          </w:tcPr>
          <w:p w14:paraId="7B654D9F" w14:textId="77777777" w:rsidR="004A73EA" w:rsidRPr="00446CB1" w:rsidRDefault="004A73EA">
            <w:pPr>
              <w:spacing w:after="0" w:line="259" w:lineRule="auto"/>
              <w:rPr>
                <w:sz w:val="19"/>
                <w:lang w:val="de-DE"/>
              </w:rPr>
            </w:pPr>
            <w:r w:rsidRPr="00446CB1">
              <w:rPr>
                <w:sz w:val="19"/>
                <w:lang w:val="de-DE"/>
              </w:rPr>
              <w:t>Bad Request</w:t>
            </w:r>
          </w:p>
        </w:tc>
        <w:tc>
          <w:tcPr>
            <w:tcW w:w="5670" w:type="dxa"/>
            <w:tcMar>
              <w:top w:w="80" w:type="dxa"/>
              <w:left w:w="120" w:type="dxa"/>
              <w:bottom w:w="80" w:type="dxa"/>
              <w:right w:w="120" w:type="dxa"/>
            </w:tcMar>
            <w:vAlign w:val="center"/>
          </w:tcPr>
          <w:p w14:paraId="785FD354" w14:textId="77777777" w:rsidR="004A73EA" w:rsidRPr="00446CB1" w:rsidRDefault="004A73EA">
            <w:pPr>
              <w:spacing w:after="0" w:line="259" w:lineRule="auto"/>
              <w:rPr>
                <w:lang w:val="de-DE"/>
              </w:rPr>
            </w:pPr>
            <w:r w:rsidRPr="00446CB1">
              <w:rPr>
                <w:sz w:val="19"/>
                <w:lang w:val="de-DE"/>
              </w:rPr>
              <w:t>Die ID ist kein Bild-Attachment</w:t>
            </w:r>
          </w:p>
        </w:tc>
      </w:tr>
      <w:tr w:rsidR="004A73EA" w:rsidRPr="00446CB1" w14:paraId="3CBA60AA" w14:textId="77777777" w:rsidTr="004A73EA">
        <w:tc>
          <w:tcPr>
            <w:tcW w:w="1560" w:type="dxa"/>
            <w:tcMar>
              <w:top w:w="80" w:type="dxa"/>
              <w:left w:w="120" w:type="dxa"/>
              <w:bottom w:w="80" w:type="dxa"/>
              <w:right w:w="120" w:type="dxa"/>
            </w:tcMar>
            <w:vAlign w:val="center"/>
          </w:tcPr>
          <w:p w14:paraId="7008FE96" w14:textId="77777777" w:rsidR="004A73EA" w:rsidRPr="00446CB1" w:rsidRDefault="004A73EA">
            <w:pPr>
              <w:spacing w:after="0" w:line="259" w:lineRule="auto"/>
              <w:rPr>
                <w:lang w:val="de-DE"/>
              </w:rPr>
            </w:pPr>
            <w:r w:rsidRPr="00446CB1">
              <w:rPr>
                <w:sz w:val="19"/>
                <w:lang w:val="de-DE"/>
              </w:rPr>
              <w:t>403</w:t>
            </w:r>
          </w:p>
        </w:tc>
        <w:tc>
          <w:tcPr>
            <w:tcW w:w="2551" w:type="dxa"/>
          </w:tcPr>
          <w:p w14:paraId="241BB588" w14:textId="77777777" w:rsidR="004A73EA" w:rsidRPr="00446CB1" w:rsidRDefault="004A73EA">
            <w:pPr>
              <w:spacing w:after="0" w:line="259" w:lineRule="auto"/>
              <w:rPr>
                <w:sz w:val="19"/>
                <w:lang w:val="de-DE"/>
              </w:rPr>
            </w:pPr>
            <w:r w:rsidRPr="00446CB1">
              <w:rPr>
                <w:sz w:val="19"/>
                <w:lang w:val="de-DE"/>
              </w:rPr>
              <w:t>Forbidden</w:t>
            </w:r>
          </w:p>
        </w:tc>
        <w:tc>
          <w:tcPr>
            <w:tcW w:w="5670" w:type="dxa"/>
            <w:tcMar>
              <w:top w:w="80" w:type="dxa"/>
              <w:left w:w="120" w:type="dxa"/>
              <w:bottom w:w="80" w:type="dxa"/>
              <w:right w:w="120" w:type="dxa"/>
            </w:tcMar>
            <w:vAlign w:val="center"/>
          </w:tcPr>
          <w:p w14:paraId="560FF1C1" w14:textId="77777777" w:rsidR="004A73EA" w:rsidRPr="00446CB1" w:rsidRDefault="004A73EA">
            <w:pPr>
              <w:spacing w:after="0" w:line="259" w:lineRule="auto"/>
              <w:rPr>
                <w:lang w:val="de-DE"/>
              </w:rPr>
            </w:pPr>
            <w:r w:rsidRPr="00446CB1">
              <w:rPr>
                <w:sz w:val="19"/>
                <w:lang w:val="de-DE"/>
              </w:rPr>
              <w:t>Benutzer besitzt nicht die erforderlichen Berechtigungen</w:t>
            </w:r>
          </w:p>
        </w:tc>
      </w:tr>
      <w:tr w:rsidR="004A73EA" w:rsidRPr="00446CB1" w14:paraId="214C286E" w14:textId="77777777" w:rsidTr="004A73EA">
        <w:tc>
          <w:tcPr>
            <w:tcW w:w="1560" w:type="dxa"/>
            <w:tcMar>
              <w:top w:w="80" w:type="dxa"/>
              <w:left w:w="120" w:type="dxa"/>
              <w:bottom w:w="80" w:type="dxa"/>
              <w:right w:w="120" w:type="dxa"/>
            </w:tcMar>
            <w:vAlign w:val="center"/>
          </w:tcPr>
          <w:p w14:paraId="551B34A5" w14:textId="77777777" w:rsidR="004A73EA" w:rsidRPr="00446CB1" w:rsidRDefault="004A73EA">
            <w:pPr>
              <w:spacing w:after="0" w:line="259" w:lineRule="auto"/>
              <w:rPr>
                <w:lang w:val="de-DE"/>
              </w:rPr>
            </w:pPr>
            <w:r w:rsidRPr="00446CB1">
              <w:rPr>
                <w:sz w:val="19"/>
                <w:lang w:val="de-DE"/>
              </w:rPr>
              <w:t>404</w:t>
            </w:r>
          </w:p>
        </w:tc>
        <w:tc>
          <w:tcPr>
            <w:tcW w:w="2551" w:type="dxa"/>
          </w:tcPr>
          <w:p w14:paraId="0FBF8472" w14:textId="77777777" w:rsidR="004A73EA" w:rsidRPr="00446CB1" w:rsidRDefault="004A73EA">
            <w:pPr>
              <w:spacing w:after="0" w:line="259" w:lineRule="auto"/>
              <w:rPr>
                <w:sz w:val="19"/>
                <w:lang w:val="de-DE"/>
              </w:rPr>
            </w:pPr>
            <w:r w:rsidRPr="00446CB1">
              <w:rPr>
                <w:sz w:val="19"/>
                <w:lang w:val="de-DE"/>
              </w:rPr>
              <w:t>Not Found</w:t>
            </w:r>
          </w:p>
        </w:tc>
        <w:tc>
          <w:tcPr>
            <w:tcW w:w="5670" w:type="dxa"/>
            <w:tcMar>
              <w:top w:w="80" w:type="dxa"/>
              <w:left w:w="120" w:type="dxa"/>
              <w:bottom w:w="80" w:type="dxa"/>
              <w:right w:w="120" w:type="dxa"/>
            </w:tcMar>
            <w:vAlign w:val="center"/>
          </w:tcPr>
          <w:p w14:paraId="4148CF79" w14:textId="77777777" w:rsidR="004A73EA" w:rsidRPr="00446CB1" w:rsidRDefault="004A73EA">
            <w:pPr>
              <w:spacing w:after="0" w:line="259" w:lineRule="auto"/>
              <w:rPr>
                <w:lang w:val="de-DE"/>
              </w:rPr>
            </w:pPr>
            <w:r w:rsidRPr="00446CB1">
              <w:rPr>
                <w:sz w:val="19"/>
                <w:lang w:val="de-DE"/>
              </w:rPr>
              <w:t>Für das Attachment wurden keine Bildpfade gefunden</w:t>
            </w:r>
          </w:p>
        </w:tc>
      </w:tr>
      <w:tr w:rsidR="004A73EA" w:rsidRPr="00446CB1" w14:paraId="22732BE1" w14:textId="77777777" w:rsidTr="004A73EA">
        <w:tc>
          <w:tcPr>
            <w:tcW w:w="1560" w:type="dxa"/>
            <w:tcMar>
              <w:top w:w="80" w:type="dxa"/>
              <w:left w:w="120" w:type="dxa"/>
              <w:bottom w:w="80" w:type="dxa"/>
              <w:right w:w="120" w:type="dxa"/>
            </w:tcMar>
            <w:vAlign w:val="center"/>
          </w:tcPr>
          <w:p w14:paraId="01B7C4C7" w14:textId="77777777" w:rsidR="004A73EA" w:rsidRPr="00446CB1" w:rsidRDefault="004A73EA">
            <w:pPr>
              <w:spacing w:after="0" w:line="259" w:lineRule="auto"/>
              <w:rPr>
                <w:lang w:val="de-DE"/>
              </w:rPr>
            </w:pPr>
            <w:r w:rsidRPr="00446CB1">
              <w:rPr>
                <w:sz w:val="19"/>
                <w:lang w:val="de-DE"/>
              </w:rPr>
              <w:t>422</w:t>
            </w:r>
          </w:p>
        </w:tc>
        <w:tc>
          <w:tcPr>
            <w:tcW w:w="2551" w:type="dxa"/>
          </w:tcPr>
          <w:p w14:paraId="0204BE58" w14:textId="77777777" w:rsidR="004A73EA" w:rsidRPr="00446CB1" w:rsidRDefault="004A73EA">
            <w:pPr>
              <w:spacing w:after="0" w:line="259" w:lineRule="auto"/>
              <w:rPr>
                <w:sz w:val="19"/>
                <w:lang w:val="de-DE"/>
              </w:rPr>
            </w:pPr>
            <w:r w:rsidRPr="00446CB1">
              <w:rPr>
                <w:sz w:val="19"/>
                <w:lang w:val="de-DE"/>
              </w:rPr>
              <w:t>Unprocessable Entity</w:t>
            </w:r>
          </w:p>
        </w:tc>
        <w:tc>
          <w:tcPr>
            <w:tcW w:w="5670" w:type="dxa"/>
            <w:tcMar>
              <w:top w:w="80" w:type="dxa"/>
              <w:left w:w="120" w:type="dxa"/>
              <w:bottom w:w="80" w:type="dxa"/>
              <w:right w:w="120" w:type="dxa"/>
            </w:tcMar>
            <w:vAlign w:val="center"/>
          </w:tcPr>
          <w:p w14:paraId="0B06E45B" w14:textId="77777777" w:rsidR="004A73EA" w:rsidRPr="00446CB1" w:rsidRDefault="004A73EA">
            <w:pPr>
              <w:spacing w:after="0" w:line="259" w:lineRule="auto"/>
              <w:rPr>
                <w:lang w:val="de-DE"/>
              </w:rPr>
            </w:pPr>
            <w:r w:rsidRPr="00446CB1">
              <w:rPr>
                <w:sz w:val="19"/>
                <w:lang w:val="de-DE"/>
              </w:rPr>
              <w:t>Attachment bearbeitet, aber mindestens ein Pfad ist fehlgeschlagen</w:t>
            </w:r>
          </w:p>
        </w:tc>
      </w:tr>
    </w:tbl>
    <w:p w14:paraId="37672B21" w14:textId="77777777" w:rsidR="00743957" w:rsidRPr="00446CB1" w:rsidRDefault="00743957">
      <w:pPr>
        <w:spacing w:after="40"/>
        <w:rPr>
          <w:lang w:val="de-DE"/>
        </w:rPr>
      </w:pPr>
    </w:p>
    <w:p w14:paraId="0BEE50D5" w14:textId="77777777" w:rsidR="00743957" w:rsidRPr="00446CB1" w:rsidRDefault="00000000">
      <w:pPr>
        <w:pStyle w:val="berschrift2"/>
        <w:rPr>
          <w:lang w:val="de-DE"/>
        </w:rPr>
      </w:pPr>
      <w:r w:rsidRPr="00446CB1">
        <w:rPr>
          <w:lang w:val="de-DE"/>
        </w:rPr>
        <w:t>6.1 Semantik übersprungener Dateien</w:t>
      </w:r>
    </w:p>
    <w:p w14:paraId="509FA590" w14:textId="77777777" w:rsidR="00743957" w:rsidRPr="00446CB1" w:rsidRDefault="00000000">
      <w:pPr>
        <w:rPr>
          <w:lang w:val="de-DE"/>
        </w:rPr>
      </w:pPr>
      <w:r w:rsidRPr="00446CB1">
        <w:rPr>
          <w:lang w:val="de-DE"/>
        </w:rPr>
        <w:t xml:space="preserve">strip_image_metadata() liefert bei Überschreitung des </w:t>
      </w:r>
      <w:r w:rsidR="004A73EA" w:rsidRPr="00446CB1">
        <w:rPr>
          <w:lang w:val="de-DE"/>
        </w:rPr>
        <w:t xml:space="preserve">in den Settings gesetzte </w:t>
      </w:r>
      <w:r w:rsidRPr="00446CB1">
        <w:rPr>
          <w:lang w:val="de-DE"/>
        </w:rPr>
        <w:t>Größenlimits false und protokolliert eine Meldung mit dem Wort skipped. Der REST-Handler erkennt diesen Sonderfall anhand der letzten Request-Meldung, erhöht failed_paths nicht und entfernt die Meldung wieder</w:t>
      </w:r>
      <w:r w:rsidR="004A73EA" w:rsidRPr="00446CB1">
        <w:rPr>
          <w:lang w:val="de-DE"/>
        </w:rPr>
        <w:t>, da es sich um eine erfolgreiche Rückmeldung handelt. Das Verhalten ist aus abwärts-</w:t>
      </w:r>
      <w:proofErr w:type="spellStart"/>
      <w:r w:rsidR="004A73EA" w:rsidRPr="00446CB1">
        <w:rPr>
          <w:lang w:val="de-DE"/>
        </w:rPr>
        <w:t>kompatibiltäts</w:t>
      </w:r>
      <w:proofErr w:type="spellEnd"/>
      <w:r w:rsidR="004A73EA" w:rsidRPr="00446CB1">
        <w:rPr>
          <w:lang w:val="de-DE"/>
        </w:rPr>
        <w:t xml:space="preserve"> Gründen erforderlich.</w:t>
      </w:r>
    </w:p>
    <w:p w14:paraId="179F6945"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Folge: </w:t>
      </w:r>
      <w:r w:rsidRPr="00446CB1">
        <w:rPr>
          <w:sz w:val="21"/>
          <w:lang w:val="de-DE"/>
        </w:rPr>
        <w:t>Bei übersprungenen Dateien kann total_paths größer sein als processed_paths + failed_paths. Überspringen gilt weder als Erfolg noch als Fehler.</w:t>
      </w:r>
    </w:p>
    <w:p w14:paraId="59963B61" w14:textId="77777777" w:rsidR="00743957" w:rsidRPr="00446CB1" w:rsidRDefault="00000000">
      <w:pPr>
        <w:pStyle w:val="berschrift1"/>
        <w:rPr>
          <w:lang w:val="de-DE"/>
        </w:rPr>
      </w:pPr>
      <w:r w:rsidRPr="00446CB1">
        <w:rPr>
          <w:lang w:val="de-DE"/>
        </w:rPr>
        <w:t>7. Ermittlung aller Bildpfade</w:t>
      </w:r>
    </w:p>
    <w:p w14:paraId="7370E4BB" w14:textId="77777777" w:rsidR="00743957" w:rsidRPr="00446CB1" w:rsidRDefault="00000000">
      <w:pPr>
        <w:rPr>
          <w:lang w:val="de-DE"/>
        </w:rPr>
      </w:pPr>
      <w:r w:rsidRPr="00446CB1">
        <w:rPr>
          <w:lang w:val="de-DE"/>
        </w:rPr>
        <w:t xml:space="preserve">get_all_paths_for_image() bildet aus einer Attachment-ID eine eindeutige Liste der zugehörigen physischen Dateien. Dabei wird vorausgesetzt, dass alle </w:t>
      </w:r>
      <w:proofErr w:type="spellStart"/>
      <w:r w:rsidRPr="00446CB1">
        <w:rPr>
          <w:lang w:val="de-DE"/>
        </w:rPr>
        <w:t>Subsizes</w:t>
      </w:r>
      <w:proofErr w:type="spellEnd"/>
      <w:r w:rsidRPr="00446CB1">
        <w:rPr>
          <w:lang w:val="de-DE"/>
        </w:rPr>
        <w:t xml:space="preserve"> im selben Verzeichnis wie das Original liegen.</w:t>
      </w:r>
    </w:p>
    <w:p w14:paraId="4D03DABC" w14:textId="77777777" w:rsidR="00743957" w:rsidRPr="00446CB1" w:rsidRDefault="00000000">
      <w:pPr>
        <w:keepNext/>
        <w:jc w:val="center"/>
        <w:rPr>
          <w:lang w:val="de-DE"/>
        </w:rPr>
      </w:pPr>
      <w:r w:rsidRPr="00446CB1">
        <w:rPr>
          <w:noProof/>
          <w:lang w:val="de-DE"/>
        </w:rPr>
        <w:lastRenderedPageBreak/>
        <w:drawing>
          <wp:inline distT="0" distB="0" distL="0" distR="0" wp14:anchorId="61E32D4E" wp14:editId="634DEABE">
            <wp:extent cx="5623560" cy="3374136"/>
            <wp:effectExtent l="0" t="0" r="0" b="0"/>
            <wp:docPr id="3" name="Picture 3" descr="Diagramm zur Ermittlung von Originalbild, skaliertem Bild, Original-Image und Subsizes aus WordPress-Attachment-Metadaten." title="Diagramm zur Ermittlung von Originalbild, skaliertem Bild, Original-Image und Subsizes aus WordPress-Attachment-Meta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pfadermittlung.png"/>
                    <pic:cNvPicPr/>
                  </pic:nvPicPr>
                  <pic:blipFill>
                    <a:blip r:embed="rId10"/>
                    <a:stretch>
                      <a:fillRect/>
                    </a:stretch>
                  </pic:blipFill>
                  <pic:spPr>
                    <a:xfrm>
                      <a:off x="0" y="0"/>
                      <a:ext cx="5623560" cy="3374136"/>
                    </a:xfrm>
                    <a:prstGeom prst="rect">
                      <a:avLst/>
                    </a:prstGeom>
                  </pic:spPr>
                </pic:pic>
              </a:graphicData>
            </a:graphic>
          </wp:inline>
        </w:drawing>
      </w:r>
    </w:p>
    <w:p w14:paraId="27EB416E" w14:textId="77777777" w:rsidR="00743957" w:rsidRPr="00446CB1" w:rsidRDefault="00000000">
      <w:pPr>
        <w:pStyle w:val="Beschriftung"/>
        <w:keepLines/>
        <w:rPr>
          <w:lang w:val="de-DE"/>
        </w:rPr>
      </w:pPr>
      <w:r w:rsidRPr="00446CB1">
        <w:rPr>
          <w:lang w:val="de-DE"/>
        </w:rPr>
        <w:t xml:space="preserve">Abbildung 3: Ableitung von Original, skaliertem Bild und </w:t>
      </w:r>
      <w:proofErr w:type="spellStart"/>
      <w:r w:rsidRPr="00446CB1">
        <w:rPr>
          <w:lang w:val="de-DE"/>
        </w:rPr>
        <w:t>Subsizes</w:t>
      </w:r>
      <w:proofErr w:type="spellEnd"/>
    </w:p>
    <w:p w14:paraId="0739D85B" w14:textId="77777777" w:rsidR="00743957" w:rsidRPr="00446CB1" w:rsidRDefault="00000000">
      <w:pPr>
        <w:pStyle w:val="Aufzhlungszeichen"/>
        <w:rPr>
          <w:lang w:val="de-DE"/>
        </w:rPr>
      </w:pPr>
      <w:proofErr w:type="spellStart"/>
      <w:r w:rsidRPr="00446CB1">
        <w:rPr>
          <w:lang w:val="de-DE"/>
        </w:rPr>
        <w:t>wp_get_original_image_path</w:t>
      </w:r>
      <w:proofErr w:type="spellEnd"/>
      <w:r w:rsidRPr="00446CB1">
        <w:rPr>
          <w:lang w:val="de-DE"/>
        </w:rPr>
        <w:t>() liefert den Serverpfad des Originals.</w:t>
      </w:r>
    </w:p>
    <w:p w14:paraId="512DC1CC" w14:textId="77777777" w:rsidR="00743957" w:rsidRPr="00446CB1" w:rsidRDefault="00000000">
      <w:pPr>
        <w:pStyle w:val="Aufzhlungszeichen"/>
        <w:rPr>
          <w:lang w:val="de-DE"/>
        </w:rPr>
      </w:pPr>
      <w:proofErr w:type="spellStart"/>
      <w:r w:rsidRPr="00446CB1">
        <w:rPr>
          <w:lang w:val="de-DE"/>
        </w:rPr>
        <w:t>metadata</w:t>
      </w:r>
      <w:proofErr w:type="spellEnd"/>
      <w:r w:rsidRPr="00446CB1">
        <w:rPr>
          <w:lang w:val="de-DE"/>
        </w:rPr>
        <w:t>[</w:t>
      </w:r>
      <w:proofErr w:type="spellStart"/>
      <w:r w:rsidRPr="00446CB1">
        <w:rPr>
          <w:lang w:val="de-DE"/>
        </w:rPr>
        <w:t>file</w:t>
      </w:r>
      <w:proofErr w:type="spellEnd"/>
      <w:r w:rsidRPr="00446CB1">
        <w:rPr>
          <w:lang w:val="de-DE"/>
        </w:rPr>
        <w:t>] kann die von WordPress erzeugte skalierte Hauptdatei enthalten.</w:t>
      </w:r>
    </w:p>
    <w:p w14:paraId="6370856D" w14:textId="77777777" w:rsidR="00743957" w:rsidRPr="00446CB1" w:rsidRDefault="00000000">
      <w:pPr>
        <w:pStyle w:val="Aufzhlungszeichen"/>
        <w:rPr>
          <w:lang w:val="de-DE"/>
        </w:rPr>
      </w:pPr>
      <w:proofErr w:type="spellStart"/>
      <w:r w:rsidRPr="00446CB1">
        <w:rPr>
          <w:lang w:val="de-DE"/>
        </w:rPr>
        <w:t>metadata</w:t>
      </w:r>
      <w:proofErr w:type="spellEnd"/>
      <w:r w:rsidRPr="00446CB1">
        <w:rPr>
          <w:lang w:val="de-DE"/>
        </w:rPr>
        <w:t>[</w:t>
      </w:r>
      <w:proofErr w:type="spellStart"/>
      <w:r w:rsidRPr="00446CB1">
        <w:rPr>
          <w:lang w:val="de-DE"/>
        </w:rPr>
        <w:t>original_image</w:t>
      </w:r>
      <w:proofErr w:type="spellEnd"/>
      <w:r w:rsidRPr="00446CB1">
        <w:rPr>
          <w:lang w:val="de-DE"/>
        </w:rPr>
        <w:t>] verweist auf das ursprüngliche Bild bei Big-Image-Skalierung.</w:t>
      </w:r>
    </w:p>
    <w:p w14:paraId="6EBB8A06" w14:textId="77777777" w:rsidR="00743957" w:rsidRPr="00446CB1" w:rsidRDefault="00000000">
      <w:pPr>
        <w:pStyle w:val="Aufzhlungszeichen"/>
        <w:rPr>
          <w:lang w:val="de-DE"/>
        </w:rPr>
      </w:pPr>
      <w:proofErr w:type="spellStart"/>
      <w:r w:rsidRPr="00446CB1">
        <w:rPr>
          <w:lang w:val="de-DE"/>
        </w:rPr>
        <w:t>metadata</w:t>
      </w:r>
      <w:proofErr w:type="spellEnd"/>
      <w:r w:rsidRPr="00446CB1">
        <w:rPr>
          <w:lang w:val="de-DE"/>
        </w:rPr>
        <w:t>[</w:t>
      </w:r>
      <w:proofErr w:type="spellStart"/>
      <w:r w:rsidRPr="00446CB1">
        <w:rPr>
          <w:lang w:val="de-DE"/>
        </w:rPr>
        <w:t>sizes</w:t>
      </w:r>
      <w:proofErr w:type="spellEnd"/>
      <w:r w:rsidRPr="00446CB1">
        <w:rPr>
          <w:lang w:val="de-DE"/>
        </w:rPr>
        <w:t>][*][</w:t>
      </w:r>
      <w:proofErr w:type="spellStart"/>
      <w:r w:rsidRPr="00446CB1">
        <w:rPr>
          <w:lang w:val="de-DE"/>
        </w:rPr>
        <w:t>file</w:t>
      </w:r>
      <w:proofErr w:type="spellEnd"/>
      <w:r w:rsidRPr="00446CB1">
        <w:rPr>
          <w:lang w:val="de-DE"/>
        </w:rPr>
        <w:t xml:space="preserve">] enthält die Dateinamen aller generierten </w:t>
      </w:r>
      <w:proofErr w:type="spellStart"/>
      <w:r w:rsidRPr="00446CB1">
        <w:rPr>
          <w:lang w:val="de-DE"/>
        </w:rPr>
        <w:t>Subsizes</w:t>
      </w:r>
      <w:proofErr w:type="spellEnd"/>
      <w:r w:rsidRPr="00446CB1">
        <w:rPr>
          <w:lang w:val="de-DE"/>
        </w:rPr>
        <w:t>.</w:t>
      </w:r>
    </w:p>
    <w:p w14:paraId="2BAB09CF" w14:textId="77777777" w:rsidR="00743957" w:rsidRPr="00446CB1" w:rsidRDefault="00000000">
      <w:pPr>
        <w:pStyle w:val="Aufzhlungszeichen"/>
        <w:rPr>
          <w:lang w:val="de-DE"/>
        </w:rPr>
      </w:pPr>
      <w:proofErr w:type="spellStart"/>
      <w:r w:rsidRPr="00446CB1">
        <w:rPr>
          <w:lang w:val="de-DE"/>
        </w:rPr>
        <w:t>array_unique</w:t>
      </w:r>
      <w:proofErr w:type="spellEnd"/>
      <w:r w:rsidRPr="00446CB1">
        <w:rPr>
          <w:lang w:val="de-DE"/>
        </w:rPr>
        <w:t>() entfernt doppelte Pfade.</w:t>
      </w:r>
    </w:p>
    <w:p w14:paraId="5BA406F7"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w:t>
      </w:r>
      <w:proofErr w:type="spellStart"/>
      <w:r w:rsidRPr="00446CB1">
        <w:rPr>
          <w:lang w:val="de-DE"/>
        </w:rPr>
        <w:t>paths</w:t>
      </w:r>
      <w:proofErr w:type="spellEnd"/>
      <w:r w:rsidRPr="00446CB1">
        <w:rPr>
          <w:lang w:val="de-DE"/>
        </w:rPr>
        <w:t>[] = $</w:t>
      </w:r>
      <w:proofErr w:type="spellStart"/>
      <w:r w:rsidRPr="00446CB1">
        <w:rPr>
          <w:lang w:val="de-DE"/>
        </w:rPr>
        <w:t>attachment_path</w:t>
      </w:r>
      <w:proofErr w:type="spellEnd"/>
      <w:r w:rsidRPr="00446CB1">
        <w:rPr>
          <w:lang w:val="de-DE"/>
        </w:rPr>
        <w:t>;</w:t>
      </w:r>
      <w:r w:rsidRPr="00446CB1">
        <w:rPr>
          <w:lang w:val="de-DE"/>
        </w:rPr>
        <w:br/>
        <w:t>$</w:t>
      </w:r>
      <w:proofErr w:type="spellStart"/>
      <w:r w:rsidRPr="00446CB1">
        <w:rPr>
          <w:lang w:val="de-DE"/>
        </w:rPr>
        <w:t>paths</w:t>
      </w:r>
      <w:proofErr w:type="spellEnd"/>
      <w:r w:rsidRPr="00446CB1">
        <w:rPr>
          <w:lang w:val="de-DE"/>
        </w:rPr>
        <w:t xml:space="preserve">[] = $dir . '/' . </w:t>
      </w:r>
      <w:proofErr w:type="spellStart"/>
      <w:r w:rsidRPr="00446CB1">
        <w:rPr>
          <w:lang w:val="de-DE"/>
        </w:rPr>
        <w:t>basename</w:t>
      </w:r>
      <w:proofErr w:type="spellEnd"/>
      <w:r w:rsidRPr="00446CB1">
        <w:rPr>
          <w:lang w:val="de-DE"/>
        </w:rPr>
        <w:t>( $</w:t>
      </w:r>
      <w:proofErr w:type="spellStart"/>
      <w:r w:rsidRPr="00446CB1">
        <w:rPr>
          <w:lang w:val="de-DE"/>
        </w:rPr>
        <w:t>attachment_meta</w:t>
      </w:r>
      <w:proofErr w:type="spellEnd"/>
      <w:r w:rsidRPr="00446CB1">
        <w:rPr>
          <w:lang w:val="de-DE"/>
        </w:rPr>
        <w:t>['</w:t>
      </w:r>
      <w:proofErr w:type="spellStart"/>
      <w:r w:rsidRPr="00446CB1">
        <w:rPr>
          <w:lang w:val="de-DE"/>
        </w:rPr>
        <w:t>file</w:t>
      </w:r>
      <w:proofErr w:type="spellEnd"/>
      <w:r w:rsidRPr="00446CB1">
        <w:rPr>
          <w:lang w:val="de-DE"/>
        </w:rPr>
        <w:t>'] );</w:t>
      </w:r>
      <w:r w:rsidRPr="00446CB1">
        <w:rPr>
          <w:lang w:val="de-DE"/>
        </w:rPr>
        <w:br/>
        <w:t>$</w:t>
      </w:r>
      <w:proofErr w:type="spellStart"/>
      <w:r w:rsidRPr="00446CB1">
        <w:rPr>
          <w:lang w:val="de-DE"/>
        </w:rPr>
        <w:t>paths</w:t>
      </w:r>
      <w:proofErr w:type="spellEnd"/>
      <w:r w:rsidRPr="00446CB1">
        <w:rPr>
          <w:lang w:val="de-DE"/>
        </w:rPr>
        <w:t>[] = $dir . '/' . $</w:t>
      </w:r>
      <w:proofErr w:type="spellStart"/>
      <w:r w:rsidRPr="00446CB1">
        <w:rPr>
          <w:lang w:val="de-DE"/>
        </w:rPr>
        <w:t>attachment_meta</w:t>
      </w:r>
      <w:proofErr w:type="spellEnd"/>
      <w:r w:rsidRPr="00446CB1">
        <w:rPr>
          <w:lang w:val="de-DE"/>
        </w:rPr>
        <w:t>['</w:t>
      </w:r>
      <w:proofErr w:type="spellStart"/>
      <w:r w:rsidRPr="00446CB1">
        <w:rPr>
          <w:lang w:val="de-DE"/>
        </w:rPr>
        <w:t>original_image</w:t>
      </w:r>
      <w:proofErr w:type="spellEnd"/>
      <w:r w:rsidRPr="00446CB1">
        <w:rPr>
          <w:lang w:val="de-DE"/>
        </w:rPr>
        <w:t>'];</w:t>
      </w:r>
      <w:r w:rsidRPr="00446CB1">
        <w:rPr>
          <w:lang w:val="de-DE"/>
        </w:rPr>
        <w:br/>
        <w:t>$</w:t>
      </w:r>
      <w:proofErr w:type="spellStart"/>
      <w:r w:rsidRPr="00446CB1">
        <w:rPr>
          <w:lang w:val="de-DE"/>
        </w:rPr>
        <w:t>paths</w:t>
      </w:r>
      <w:proofErr w:type="spellEnd"/>
      <w:r w:rsidRPr="00446CB1">
        <w:rPr>
          <w:lang w:val="de-DE"/>
        </w:rPr>
        <w:t>[] = $dir . '/' . $</w:t>
      </w:r>
      <w:proofErr w:type="spellStart"/>
      <w:r w:rsidRPr="00446CB1">
        <w:rPr>
          <w:lang w:val="de-DE"/>
        </w:rPr>
        <w:t>size</w:t>
      </w:r>
      <w:proofErr w:type="spellEnd"/>
      <w:r w:rsidRPr="00446CB1">
        <w:rPr>
          <w:lang w:val="de-DE"/>
        </w:rPr>
        <w:t>['</w:t>
      </w:r>
      <w:proofErr w:type="spellStart"/>
      <w:r w:rsidRPr="00446CB1">
        <w:rPr>
          <w:lang w:val="de-DE"/>
        </w:rPr>
        <w:t>file</w:t>
      </w:r>
      <w:proofErr w:type="spellEnd"/>
      <w:r w:rsidRPr="00446CB1">
        <w:rPr>
          <w:lang w:val="de-DE"/>
        </w:rPr>
        <w:t>'];</w:t>
      </w:r>
      <w:r w:rsidRPr="00446CB1">
        <w:rPr>
          <w:lang w:val="de-DE"/>
        </w:rPr>
        <w:br/>
      </w:r>
      <w:r w:rsidRPr="00446CB1">
        <w:rPr>
          <w:lang w:val="de-DE"/>
        </w:rPr>
        <w:br/>
      </w:r>
      <w:proofErr w:type="spellStart"/>
      <w:r w:rsidRPr="00446CB1">
        <w:rPr>
          <w:lang w:val="de-DE"/>
        </w:rPr>
        <w:t>return</w:t>
      </w:r>
      <w:proofErr w:type="spellEnd"/>
      <w:r w:rsidRPr="00446CB1">
        <w:rPr>
          <w:lang w:val="de-DE"/>
        </w:rPr>
        <w:t xml:space="preserve"> </w:t>
      </w:r>
      <w:proofErr w:type="spellStart"/>
      <w:r w:rsidRPr="00446CB1">
        <w:rPr>
          <w:lang w:val="de-DE"/>
        </w:rPr>
        <w:t>array_unique</w:t>
      </w:r>
      <w:proofErr w:type="spellEnd"/>
      <w:r w:rsidRPr="00446CB1">
        <w:rPr>
          <w:lang w:val="de-DE"/>
        </w:rPr>
        <w:t>( $</w:t>
      </w:r>
      <w:proofErr w:type="spellStart"/>
      <w:r w:rsidRPr="00446CB1">
        <w:rPr>
          <w:lang w:val="de-DE"/>
        </w:rPr>
        <w:t>paths</w:t>
      </w:r>
      <w:proofErr w:type="spellEnd"/>
      <w:r w:rsidRPr="00446CB1">
        <w:rPr>
          <w:lang w:val="de-DE"/>
        </w:rPr>
        <w:t xml:space="preserve"> );</w:t>
      </w:r>
    </w:p>
    <w:p w14:paraId="3EAC177C" w14:textId="77777777" w:rsidR="00743957" w:rsidRPr="00446CB1" w:rsidRDefault="00000000">
      <w:pPr>
        <w:pStyle w:val="berschrift1"/>
        <w:rPr>
          <w:lang w:val="de-DE"/>
        </w:rPr>
      </w:pPr>
      <w:r w:rsidRPr="00446CB1">
        <w:rPr>
          <w:lang w:val="de-DE"/>
        </w:rPr>
        <w:lastRenderedPageBreak/>
        <w:t>8. Kernverarbeitung strip_image_metadata()</w:t>
      </w:r>
    </w:p>
    <w:p w14:paraId="6B0DBD25" w14:textId="77777777" w:rsidR="00743957" w:rsidRPr="00446CB1" w:rsidRDefault="00000000">
      <w:pPr>
        <w:keepNext/>
        <w:jc w:val="center"/>
        <w:rPr>
          <w:lang w:val="de-DE"/>
        </w:rPr>
      </w:pPr>
      <w:r w:rsidRPr="00446CB1">
        <w:rPr>
          <w:noProof/>
          <w:lang w:val="de-DE"/>
        </w:rPr>
        <w:drawing>
          <wp:inline distT="0" distB="0" distL="0" distR="0" wp14:anchorId="3F3359F5" wp14:editId="300EEB2A">
            <wp:extent cx="4800600" cy="6063916"/>
            <wp:effectExtent l="0" t="0" r="0" b="0"/>
            <wp:docPr id="4" name="Picture 4" descr="Aktivitätsdiagramm der Methode strip_image_metadata mit MIME-Prüfung, Bibliotheksauswahl, Größenlimit, Metadatenentfernung und Schreibpfaden." title="Aktivitätsdiagramm der Methode strip_image_metadata mit MIME-Prüfung, Bibliotheksauswahl, Größenlimit, Metadatenentfernung und Schreibpf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strip-aktivitaet.png"/>
                    <pic:cNvPicPr/>
                  </pic:nvPicPr>
                  <pic:blipFill>
                    <a:blip r:embed="rId11"/>
                    <a:stretch>
                      <a:fillRect/>
                    </a:stretch>
                  </pic:blipFill>
                  <pic:spPr>
                    <a:xfrm>
                      <a:off x="0" y="0"/>
                      <a:ext cx="4800600" cy="6063916"/>
                    </a:xfrm>
                    <a:prstGeom prst="rect">
                      <a:avLst/>
                    </a:prstGeom>
                  </pic:spPr>
                </pic:pic>
              </a:graphicData>
            </a:graphic>
          </wp:inline>
        </w:drawing>
      </w:r>
    </w:p>
    <w:p w14:paraId="091E3120" w14:textId="77777777" w:rsidR="00743957" w:rsidRPr="00446CB1" w:rsidRDefault="00000000">
      <w:pPr>
        <w:pStyle w:val="Beschriftung"/>
        <w:keepLines/>
        <w:rPr>
          <w:lang w:val="de-DE"/>
        </w:rPr>
      </w:pPr>
      <w:r>
        <w:t>Abbildung 4: Vollständiges Aktivitätsdiagramm der dateibasierten Metadatenentfernung</w:t>
      </w:r>
    </w:p>
    <w:p w14:paraId="664F55B1" w14:textId="77777777" w:rsidR="00743957" w:rsidRPr="00446CB1" w:rsidRDefault="00000000">
      <w:pPr>
        <w:rPr>
          <w:lang w:val="de-DE"/>
        </w:rPr>
      </w:pPr>
      <w:r w:rsidRPr="00446CB1">
        <w:rPr>
          <w:lang w:val="de-DE"/>
        </w:rPr>
        <w:t>Die Methode arbeitet direkt auf einem Serverpfad und überschreibt die Bilddatei. Ihr Boolean-Ergebnis wird von REST-, Upload- und Bulk-Pfaden verwendet.</w:t>
      </w:r>
    </w:p>
    <w:p w14:paraId="0C974291" w14:textId="77777777" w:rsidR="00743957" w:rsidRPr="00446CB1" w:rsidRDefault="00000000">
      <w:pPr>
        <w:pStyle w:val="Listennummer"/>
        <w:numPr>
          <w:ilvl w:val="0"/>
          <w:numId w:val="12"/>
        </w:numPr>
        <w:rPr>
          <w:lang w:val="de-DE"/>
        </w:rPr>
      </w:pPr>
      <w:r w:rsidRPr="00446CB1">
        <w:rPr>
          <w:lang w:val="de-DE"/>
        </w:rPr>
        <w:t xml:space="preserve">MIME-Typ mit </w:t>
      </w:r>
      <w:proofErr w:type="spellStart"/>
      <w:r w:rsidRPr="00446CB1">
        <w:rPr>
          <w:lang w:val="de-DE"/>
        </w:rPr>
        <w:t>wp_check_filetype_and_ext</w:t>
      </w:r>
      <w:proofErr w:type="spellEnd"/>
      <w:r w:rsidRPr="00446CB1">
        <w:rPr>
          <w:lang w:val="de-DE"/>
        </w:rPr>
        <w:t>() bestimmen und gegen image_file_types prüfen.</w:t>
      </w:r>
    </w:p>
    <w:p w14:paraId="21E1714C" w14:textId="77777777" w:rsidR="00743957" w:rsidRPr="00446CB1" w:rsidRDefault="00000000">
      <w:pPr>
        <w:pStyle w:val="Listennummer"/>
        <w:numPr>
          <w:ilvl w:val="0"/>
          <w:numId w:val="12"/>
        </w:numPr>
        <w:rPr>
          <w:lang w:val="de-DE"/>
        </w:rPr>
      </w:pPr>
      <w:r w:rsidRPr="00446CB1">
        <w:rPr>
          <w:lang w:val="de-DE"/>
        </w:rPr>
        <w:t>Verfügbare Bildbibliothek ermitteln.</w:t>
      </w:r>
    </w:p>
    <w:p w14:paraId="60C4220F" w14:textId="77777777" w:rsidR="00743957" w:rsidRPr="00446CB1" w:rsidRDefault="00000000">
      <w:pPr>
        <w:pStyle w:val="Listennummer"/>
        <w:numPr>
          <w:ilvl w:val="0"/>
          <w:numId w:val="12"/>
        </w:numPr>
        <w:rPr>
          <w:lang w:val="de-DE"/>
        </w:rPr>
      </w:pPr>
      <w:r w:rsidRPr="00446CB1">
        <w:rPr>
          <w:lang w:val="de-DE"/>
        </w:rPr>
        <w:t>Einstellungen für ICC, Orientierung, Copyright und Größenlimit laden.</w:t>
      </w:r>
    </w:p>
    <w:p w14:paraId="5F5B9527" w14:textId="77777777" w:rsidR="00743957" w:rsidRPr="00446CB1" w:rsidRDefault="00000000">
      <w:pPr>
        <w:pStyle w:val="Listennummer"/>
        <w:numPr>
          <w:ilvl w:val="0"/>
          <w:numId w:val="12"/>
        </w:numPr>
        <w:rPr>
          <w:lang w:val="de-DE"/>
        </w:rPr>
      </w:pPr>
      <w:r>
        <w:t>Bild öffnen und die kürzere Bildkante bestimmen.</w:t>
      </w:r>
    </w:p>
    <w:p w14:paraId="5775F519" w14:textId="77777777" w:rsidR="00743957" w:rsidRPr="00446CB1" w:rsidRDefault="00000000">
      <w:pPr>
        <w:pStyle w:val="Listennummer"/>
        <w:numPr>
          <w:ilvl w:val="0"/>
          <w:numId w:val="12"/>
        </w:numPr>
        <w:rPr>
          <w:lang w:val="de-DE"/>
        </w:rPr>
      </w:pPr>
      <w:r w:rsidRPr="00446CB1">
        <w:rPr>
          <w:lang w:val="de-DE"/>
        </w:rPr>
        <w:t>Bei Überschreitung des Größenlimits überspringen.</w:t>
      </w:r>
    </w:p>
    <w:p w14:paraId="6348AA8E" w14:textId="77777777" w:rsidR="00743957" w:rsidRPr="00446CB1" w:rsidRDefault="00000000">
      <w:pPr>
        <w:pStyle w:val="Listennummer"/>
        <w:numPr>
          <w:ilvl w:val="0"/>
          <w:numId w:val="12"/>
        </w:numPr>
        <w:rPr>
          <w:lang w:val="de-DE"/>
        </w:rPr>
      </w:pPr>
      <w:r>
        <w:t>Optional ICC-Profil und EXIF-Orientierung erfassen.</w:t>
      </w:r>
    </w:p>
    <w:p w14:paraId="75C3E7B1" w14:textId="77777777" w:rsidR="00743957" w:rsidRPr="00446CB1" w:rsidRDefault="00000000">
      <w:pPr>
        <w:pStyle w:val="Listennummer"/>
        <w:numPr>
          <w:ilvl w:val="0"/>
          <w:numId w:val="12"/>
        </w:numPr>
        <w:rPr>
          <w:lang w:val="de-DE"/>
        </w:rPr>
      </w:pPr>
      <w:r>
        <w:lastRenderedPageBreak/>
        <w:t>Bei Imagick gegebenenfalls zuerst die Pixel gemäß EXIF-Orientierung spiegeln beziehungsweise drehen; anschließend Metadaten mit stripImage()/stripimage() entfernen.</w:t>
      </w:r>
    </w:p>
    <w:p w14:paraId="779C76E5" w14:textId="77777777" w:rsidR="00743957" w:rsidRPr="00446CB1" w:rsidRDefault="00000000">
      <w:pPr>
        <w:pStyle w:val="Listennummer"/>
        <w:numPr>
          <w:ilvl w:val="0"/>
          <w:numId w:val="12"/>
        </w:numPr>
        <w:rPr>
          <w:lang w:val="de-DE"/>
        </w:rPr>
      </w:pPr>
      <w:r>
        <w:t>Gesichertes ICC-Profil wieder setzen. Das Orientation-Tag wird im Imagick-Zweig nicht erneut geschrieben, weil die Ausrichtung bereits dauerhaft in die Pixel übernommen wurde.</w:t>
      </w:r>
    </w:p>
    <w:p w14:paraId="488A2A4C" w14:textId="77777777" w:rsidR="00743957" w:rsidRPr="00446CB1" w:rsidRDefault="00000000">
      <w:pPr>
        <w:pStyle w:val="Listennummer"/>
        <w:numPr>
          <w:ilvl w:val="0"/>
          <w:numId w:val="12"/>
        </w:numPr>
        <w:rPr>
          <w:lang w:val="de-DE"/>
        </w:rPr>
      </w:pPr>
      <w:r>
        <w:t>Entweder ein Copyright-Template auf die gegebenenfalls geänderten Abmessungen skalieren, das Bild komponieren und schreiben oder das bearbeitete Bild direkt überschreiben.</w:t>
      </w:r>
    </w:p>
    <w:p w14:paraId="7785903B" w14:textId="77777777" w:rsidR="00743957" w:rsidRPr="00446CB1" w:rsidRDefault="00000000">
      <w:pPr>
        <w:pStyle w:val="Listennummer"/>
        <w:numPr>
          <w:ilvl w:val="0"/>
          <w:numId w:val="12"/>
        </w:numPr>
        <w:rPr>
          <w:lang w:val="de-DE"/>
        </w:rPr>
      </w:pPr>
      <w:r>
        <w:t>Schreibergebnis auf bool normalisieren, Bibliotheksobjekte freigeben und true beziehungsweise false zurückgeben.</w:t>
      </w:r>
    </w:p>
    <w:p w14:paraId="59FB137B" w14:textId="77777777" w:rsidR="00743957" w:rsidRPr="00446CB1" w:rsidRDefault="00000000">
      <w:pPr>
        <w:rPr>
          <w:lang w:val="de-DE"/>
        </w:rPr>
      </w:pPr>
      <w:r w:rsidRPr="00446CB1">
        <w:rPr>
          <w:lang w:val="de-DE"/>
        </w:rPr>
        <w:t xml:space="preserve">Unterstützte Typen beginnen mit </w:t>
      </w:r>
      <w:proofErr w:type="spellStart"/>
      <w:r w:rsidRPr="00446CB1">
        <w:rPr>
          <w:lang w:val="de-DE"/>
        </w:rPr>
        <w:t>image</w:t>
      </w:r>
      <w:proofErr w:type="spellEnd"/>
      <w:r w:rsidRPr="00446CB1">
        <w:rPr>
          <w:lang w:val="de-DE"/>
        </w:rPr>
        <w:t>/</w:t>
      </w:r>
      <w:proofErr w:type="spellStart"/>
      <w:r w:rsidRPr="00446CB1">
        <w:rPr>
          <w:lang w:val="de-DE"/>
        </w:rPr>
        <w:t>jpg</w:t>
      </w:r>
      <w:proofErr w:type="spellEnd"/>
      <w:r w:rsidRPr="00446CB1">
        <w:rPr>
          <w:lang w:val="de-DE"/>
        </w:rPr>
        <w:t xml:space="preserve"> und </w:t>
      </w:r>
      <w:proofErr w:type="spellStart"/>
      <w:r w:rsidRPr="00446CB1">
        <w:rPr>
          <w:lang w:val="de-DE"/>
        </w:rPr>
        <w:t>image</w:t>
      </w:r>
      <w:proofErr w:type="spellEnd"/>
      <w:r w:rsidRPr="00446CB1">
        <w:rPr>
          <w:lang w:val="de-DE"/>
        </w:rPr>
        <w:t>/</w:t>
      </w:r>
      <w:proofErr w:type="spellStart"/>
      <w:r w:rsidRPr="00446CB1">
        <w:rPr>
          <w:lang w:val="de-DE"/>
        </w:rPr>
        <w:t>jpeg</w:t>
      </w:r>
      <w:proofErr w:type="spellEnd"/>
      <w:r w:rsidRPr="00446CB1">
        <w:rPr>
          <w:lang w:val="de-DE"/>
        </w:rPr>
        <w:t xml:space="preserve">. </w:t>
      </w:r>
      <w:proofErr w:type="spellStart"/>
      <w:r w:rsidRPr="00446CB1">
        <w:rPr>
          <w:lang w:val="de-DE"/>
        </w:rPr>
        <w:t>has_supported_image_library</w:t>
      </w:r>
      <w:proofErr w:type="spellEnd"/>
      <w:r w:rsidRPr="00446CB1">
        <w:rPr>
          <w:lang w:val="de-DE"/>
        </w:rPr>
        <w:t xml:space="preserve">() ergänzt </w:t>
      </w:r>
      <w:proofErr w:type="spellStart"/>
      <w:r w:rsidRPr="00446CB1">
        <w:rPr>
          <w:lang w:val="de-DE"/>
        </w:rPr>
        <w:t>image</w:t>
      </w:r>
      <w:proofErr w:type="spellEnd"/>
      <w:r w:rsidRPr="00446CB1">
        <w:rPr>
          <w:lang w:val="de-DE"/>
        </w:rPr>
        <w:t>/</w:t>
      </w:r>
      <w:proofErr w:type="spellStart"/>
      <w:r w:rsidRPr="00446CB1">
        <w:rPr>
          <w:lang w:val="de-DE"/>
        </w:rPr>
        <w:t>webp</w:t>
      </w:r>
      <w:proofErr w:type="spellEnd"/>
      <w:r w:rsidRPr="00446CB1">
        <w:rPr>
          <w:lang w:val="de-DE"/>
        </w:rPr>
        <w:t xml:space="preserve"> und </w:t>
      </w:r>
      <w:proofErr w:type="spellStart"/>
      <w:r w:rsidRPr="00446CB1">
        <w:rPr>
          <w:lang w:val="de-DE"/>
        </w:rPr>
        <w:t>image</w:t>
      </w:r>
      <w:proofErr w:type="spellEnd"/>
      <w:r w:rsidRPr="00446CB1">
        <w:rPr>
          <w:lang w:val="de-DE"/>
        </w:rPr>
        <w:t>/</w:t>
      </w:r>
      <w:proofErr w:type="spellStart"/>
      <w:r w:rsidRPr="00446CB1">
        <w:rPr>
          <w:lang w:val="de-DE"/>
        </w:rPr>
        <w:t>avif</w:t>
      </w:r>
      <w:proofErr w:type="spellEnd"/>
      <w:r w:rsidRPr="00446CB1">
        <w:rPr>
          <w:lang w:val="de-DE"/>
        </w:rPr>
        <w:t xml:space="preserve">, wenn </w:t>
      </w:r>
      <w:proofErr w:type="spellStart"/>
      <w:r w:rsidRPr="00446CB1">
        <w:rPr>
          <w:lang w:val="de-DE"/>
        </w:rPr>
        <w:t>queryFormats</w:t>
      </w:r>
      <w:proofErr w:type="spellEnd"/>
      <w:r w:rsidRPr="00446CB1">
        <w:rPr>
          <w:lang w:val="de-DE"/>
        </w:rPr>
        <w:t>() der aktiven Erweiterung diese Formate meldet.</w:t>
      </w:r>
    </w:p>
    <w:p w14:paraId="10272CD4" w14:textId="77777777" w:rsidR="00743957" w:rsidRPr="00446CB1" w:rsidRDefault="00000000">
      <w:pPr>
        <w:pStyle w:val="berschrift1"/>
        <w:rPr>
          <w:lang w:val="de-DE"/>
        </w:rPr>
      </w:pPr>
      <w:r w:rsidRPr="00446CB1">
        <w:rPr>
          <w:lang w:val="de-DE"/>
        </w:rPr>
        <w:t>9. Imagick- und Gmagick-Zweige</w:t>
      </w:r>
    </w:p>
    <w:tbl>
      <w:tblPr>
        <w:tblStyle w:val="Tabellenraster"/>
        <w:tblW w:w="9360" w:type="dxa"/>
        <w:tblInd w:w="120" w:type="dxa"/>
        <w:tblLayout w:type="fixed"/>
        <w:tblLook w:val="04A0" w:firstRow="1" w:lastRow="0" w:firstColumn="1" w:lastColumn="0" w:noHBand="0" w:noVBand="1"/>
      </w:tblPr>
      <w:tblGrid>
        <w:gridCol w:w="2050"/>
        <w:gridCol w:w="3655"/>
        <w:gridCol w:w="3655"/>
      </w:tblGrid>
      <w:tr w:rsidR="00743957" w:rsidRPr="00446CB1" w14:paraId="6992BBCF" w14:textId="77777777">
        <w:trPr>
          <w:tblHeader/>
        </w:trPr>
        <w:tc>
          <w:tcPr>
            <w:tcW w:w="2050" w:type="dxa"/>
            <w:shd w:val="clear" w:color="auto" w:fill="E8EEF5"/>
            <w:tcMar>
              <w:top w:w="80" w:type="dxa"/>
              <w:left w:w="120" w:type="dxa"/>
              <w:bottom w:w="80" w:type="dxa"/>
              <w:right w:w="120" w:type="dxa"/>
            </w:tcMar>
            <w:vAlign w:val="center"/>
          </w:tcPr>
          <w:p w14:paraId="49EF7E02" w14:textId="77777777" w:rsidR="00743957" w:rsidRPr="00446CB1" w:rsidRDefault="00000000">
            <w:pPr>
              <w:spacing w:after="0"/>
              <w:rPr>
                <w:lang w:val="de-DE"/>
              </w:rPr>
            </w:pPr>
            <w:r w:rsidRPr="00446CB1">
              <w:rPr>
                <w:b/>
                <w:color w:val="1F4D78"/>
                <w:sz w:val="19"/>
                <w:lang w:val="de-DE"/>
              </w:rPr>
              <w:t>Aspekt</w:t>
            </w:r>
          </w:p>
        </w:tc>
        <w:tc>
          <w:tcPr>
            <w:tcW w:w="3655" w:type="dxa"/>
            <w:shd w:val="clear" w:color="auto" w:fill="E8EEF5"/>
            <w:tcMar>
              <w:top w:w="80" w:type="dxa"/>
              <w:left w:w="120" w:type="dxa"/>
              <w:bottom w:w="80" w:type="dxa"/>
              <w:right w:w="120" w:type="dxa"/>
            </w:tcMar>
            <w:vAlign w:val="center"/>
          </w:tcPr>
          <w:p w14:paraId="03C1E706" w14:textId="77777777" w:rsidR="00743957" w:rsidRPr="00446CB1" w:rsidRDefault="00000000">
            <w:pPr>
              <w:spacing w:after="0"/>
              <w:rPr>
                <w:lang w:val="de-DE"/>
              </w:rPr>
            </w:pPr>
            <w:r w:rsidRPr="00446CB1">
              <w:rPr>
                <w:b/>
                <w:color w:val="1F4D78"/>
                <w:sz w:val="19"/>
                <w:lang w:val="de-DE"/>
              </w:rPr>
              <w:t>Imagick</w:t>
            </w:r>
          </w:p>
        </w:tc>
        <w:tc>
          <w:tcPr>
            <w:tcW w:w="3655" w:type="dxa"/>
            <w:shd w:val="clear" w:color="auto" w:fill="E8EEF5"/>
            <w:tcMar>
              <w:top w:w="80" w:type="dxa"/>
              <w:left w:w="120" w:type="dxa"/>
              <w:bottom w:w="80" w:type="dxa"/>
              <w:right w:w="120" w:type="dxa"/>
            </w:tcMar>
            <w:vAlign w:val="center"/>
          </w:tcPr>
          <w:p w14:paraId="40C891EB" w14:textId="77777777" w:rsidR="00743957" w:rsidRPr="00446CB1" w:rsidRDefault="00000000">
            <w:pPr>
              <w:spacing w:after="0"/>
              <w:rPr>
                <w:lang w:val="de-DE"/>
              </w:rPr>
            </w:pPr>
            <w:r w:rsidRPr="00446CB1">
              <w:rPr>
                <w:b/>
                <w:color w:val="1F4D78"/>
                <w:sz w:val="19"/>
                <w:lang w:val="de-DE"/>
              </w:rPr>
              <w:t>Gmagick</w:t>
            </w:r>
          </w:p>
        </w:tc>
      </w:tr>
      <w:tr w:rsidR="00743957" w:rsidRPr="00446CB1" w14:paraId="794E66F9" w14:textId="77777777">
        <w:tc>
          <w:tcPr>
            <w:tcW w:w="2050" w:type="dxa"/>
            <w:tcMar>
              <w:top w:w="80" w:type="dxa"/>
              <w:left w:w="120" w:type="dxa"/>
              <w:bottom w:w="80" w:type="dxa"/>
              <w:right w:w="120" w:type="dxa"/>
            </w:tcMar>
            <w:vAlign w:val="center"/>
          </w:tcPr>
          <w:p w14:paraId="3D3BF36E" w14:textId="77777777" w:rsidR="00743957" w:rsidRPr="00446CB1" w:rsidRDefault="00000000">
            <w:pPr>
              <w:spacing w:after="0" w:line="259" w:lineRule="auto"/>
              <w:rPr>
                <w:lang w:val="de-DE"/>
              </w:rPr>
            </w:pPr>
            <w:r w:rsidRPr="00446CB1">
              <w:rPr>
                <w:sz w:val="19"/>
                <w:lang w:val="de-DE"/>
              </w:rPr>
              <w:t>Öffnen</w:t>
            </w:r>
          </w:p>
        </w:tc>
        <w:tc>
          <w:tcPr>
            <w:tcW w:w="3655" w:type="dxa"/>
            <w:tcMar>
              <w:top w:w="80" w:type="dxa"/>
              <w:left w:w="120" w:type="dxa"/>
              <w:bottom w:w="80" w:type="dxa"/>
              <w:right w:w="120" w:type="dxa"/>
            </w:tcMar>
            <w:vAlign w:val="center"/>
          </w:tcPr>
          <w:p w14:paraId="3FF686C5" w14:textId="77777777" w:rsidR="00743957" w:rsidRPr="00446CB1" w:rsidRDefault="00000000">
            <w:pPr>
              <w:spacing w:after="0" w:line="259" w:lineRule="auto"/>
              <w:rPr>
                <w:lang w:val="de-DE"/>
              </w:rPr>
            </w:pPr>
            <w:proofErr w:type="spellStart"/>
            <w:r w:rsidRPr="00446CB1">
              <w:rPr>
                <w:sz w:val="19"/>
                <w:lang w:val="de-DE"/>
              </w:rPr>
              <w:t>new</w:t>
            </w:r>
            <w:proofErr w:type="spellEnd"/>
            <w:r w:rsidRPr="00446CB1">
              <w:rPr>
                <w:sz w:val="19"/>
                <w:lang w:val="de-DE"/>
              </w:rPr>
              <w:t xml:space="preserve"> </w:t>
            </w:r>
            <w:proofErr w:type="spellStart"/>
            <w:r w:rsidRPr="00446CB1">
              <w:rPr>
                <w:sz w:val="19"/>
                <w:lang w:val="de-DE"/>
              </w:rPr>
              <w:t>Imagick</w:t>
            </w:r>
            <w:proofErr w:type="spellEnd"/>
            <w:r w:rsidRPr="00446CB1">
              <w:rPr>
                <w:sz w:val="19"/>
                <w:lang w:val="de-DE"/>
              </w:rPr>
              <w:t>($</w:t>
            </w:r>
            <w:proofErr w:type="spellStart"/>
            <w:r w:rsidRPr="00446CB1">
              <w:rPr>
                <w:sz w:val="19"/>
                <w:lang w:val="de-DE"/>
              </w:rPr>
              <w:t>file</w:t>
            </w:r>
            <w:proofErr w:type="spellEnd"/>
            <w:r w:rsidRPr="00446CB1">
              <w:rPr>
                <w:sz w:val="19"/>
                <w:lang w:val="de-DE"/>
              </w:rPr>
              <w:t>)</w:t>
            </w:r>
          </w:p>
        </w:tc>
        <w:tc>
          <w:tcPr>
            <w:tcW w:w="3655" w:type="dxa"/>
            <w:tcMar>
              <w:top w:w="80" w:type="dxa"/>
              <w:left w:w="120" w:type="dxa"/>
              <w:bottom w:w="80" w:type="dxa"/>
              <w:right w:w="120" w:type="dxa"/>
            </w:tcMar>
            <w:vAlign w:val="center"/>
          </w:tcPr>
          <w:p w14:paraId="6F9D1C2A" w14:textId="77777777" w:rsidR="00743957" w:rsidRPr="00446CB1" w:rsidRDefault="00000000">
            <w:pPr>
              <w:spacing w:after="0" w:line="259" w:lineRule="auto"/>
              <w:rPr>
                <w:lang w:val="de-DE"/>
              </w:rPr>
            </w:pPr>
            <w:proofErr w:type="spellStart"/>
            <w:r w:rsidRPr="00446CB1">
              <w:rPr>
                <w:sz w:val="19"/>
                <w:lang w:val="de-DE"/>
              </w:rPr>
              <w:t>new</w:t>
            </w:r>
            <w:proofErr w:type="spellEnd"/>
            <w:r w:rsidRPr="00446CB1">
              <w:rPr>
                <w:sz w:val="19"/>
                <w:lang w:val="de-DE"/>
              </w:rPr>
              <w:t xml:space="preserve"> </w:t>
            </w:r>
            <w:proofErr w:type="spellStart"/>
            <w:r w:rsidRPr="00446CB1">
              <w:rPr>
                <w:sz w:val="19"/>
                <w:lang w:val="de-DE"/>
              </w:rPr>
              <w:t>Gmagick</w:t>
            </w:r>
            <w:proofErr w:type="spellEnd"/>
            <w:r w:rsidRPr="00446CB1">
              <w:rPr>
                <w:sz w:val="19"/>
                <w:lang w:val="de-DE"/>
              </w:rPr>
              <w:t>($</w:t>
            </w:r>
            <w:proofErr w:type="spellStart"/>
            <w:r w:rsidRPr="00446CB1">
              <w:rPr>
                <w:sz w:val="19"/>
                <w:lang w:val="de-DE"/>
              </w:rPr>
              <w:t>file</w:t>
            </w:r>
            <w:proofErr w:type="spellEnd"/>
            <w:r w:rsidRPr="00446CB1">
              <w:rPr>
                <w:sz w:val="19"/>
                <w:lang w:val="de-DE"/>
              </w:rPr>
              <w:t xml:space="preserve">) im </w:t>
            </w:r>
            <w:proofErr w:type="spellStart"/>
            <w:r w:rsidRPr="00446CB1">
              <w:rPr>
                <w:sz w:val="19"/>
                <w:lang w:val="de-DE"/>
              </w:rPr>
              <w:t>try</w:t>
            </w:r>
            <w:proofErr w:type="spellEnd"/>
            <w:r w:rsidRPr="00446CB1">
              <w:rPr>
                <w:sz w:val="19"/>
                <w:lang w:val="de-DE"/>
              </w:rPr>
              <w:t>/catch</w:t>
            </w:r>
          </w:p>
        </w:tc>
      </w:tr>
      <w:tr w:rsidR="00743957" w:rsidRPr="00446CB1" w14:paraId="348DF4F3" w14:textId="77777777">
        <w:tc>
          <w:tcPr>
            <w:tcW w:w="2050" w:type="dxa"/>
            <w:tcMar>
              <w:top w:w="80" w:type="dxa"/>
              <w:left w:w="120" w:type="dxa"/>
              <w:bottom w:w="80" w:type="dxa"/>
              <w:right w:w="120" w:type="dxa"/>
            </w:tcMar>
            <w:vAlign w:val="center"/>
          </w:tcPr>
          <w:p w14:paraId="4FD15811" w14:textId="77777777" w:rsidR="00743957" w:rsidRPr="00446CB1" w:rsidRDefault="00000000">
            <w:pPr>
              <w:spacing w:after="0" w:line="259" w:lineRule="auto"/>
              <w:rPr>
                <w:lang w:val="de-DE"/>
              </w:rPr>
            </w:pPr>
            <w:r w:rsidRPr="00446CB1">
              <w:rPr>
                <w:sz w:val="19"/>
                <w:lang w:val="de-DE"/>
              </w:rPr>
              <w:t>Metadaten entfernen</w:t>
            </w:r>
          </w:p>
        </w:tc>
        <w:tc>
          <w:tcPr>
            <w:tcW w:w="3655" w:type="dxa"/>
            <w:tcMar>
              <w:top w:w="80" w:type="dxa"/>
              <w:left w:w="120" w:type="dxa"/>
              <w:bottom w:w="80" w:type="dxa"/>
              <w:right w:w="120" w:type="dxa"/>
            </w:tcMar>
            <w:vAlign w:val="center"/>
          </w:tcPr>
          <w:p w14:paraId="2D2C5686" w14:textId="77777777" w:rsidR="00743957" w:rsidRPr="00446CB1" w:rsidRDefault="00000000">
            <w:pPr>
              <w:spacing w:after="0" w:line="259" w:lineRule="auto"/>
              <w:rPr>
                <w:lang w:val="de-DE"/>
              </w:rPr>
            </w:pPr>
            <w:proofErr w:type="spellStart"/>
            <w:r w:rsidRPr="00446CB1">
              <w:rPr>
                <w:sz w:val="19"/>
                <w:lang w:val="de-DE"/>
              </w:rPr>
              <w:t>stripImage</w:t>
            </w:r>
            <w:proofErr w:type="spellEnd"/>
            <w:r w:rsidRPr="00446CB1">
              <w:rPr>
                <w:sz w:val="19"/>
                <w:lang w:val="de-DE"/>
              </w:rPr>
              <w:t>()</w:t>
            </w:r>
          </w:p>
        </w:tc>
        <w:tc>
          <w:tcPr>
            <w:tcW w:w="3655" w:type="dxa"/>
            <w:tcMar>
              <w:top w:w="80" w:type="dxa"/>
              <w:left w:w="120" w:type="dxa"/>
              <w:bottom w:w="80" w:type="dxa"/>
              <w:right w:w="120" w:type="dxa"/>
            </w:tcMar>
            <w:vAlign w:val="center"/>
          </w:tcPr>
          <w:p w14:paraId="19001E0F" w14:textId="77777777" w:rsidR="00743957" w:rsidRPr="00446CB1" w:rsidRDefault="00000000">
            <w:pPr>
              <w:spacing w:after="0" w:line="259" w:lineRule="auto"/>
              <w:rPr>
                <w:lang w:val="de-DE"/>
              </w:rPr>
            </w:pPr>
            <w:proofErr w:type="spellStart"/>
            <w:r w:rsidRPr="00446CB1">
              <w:rPr>
                <w:sz w:val="19"/>
                <w:lang w:val="de-DE"/>
              </w:rPr>
              <w:t>stripimage</w:t>
            </w:r>
            <w:proofErr w:type="spellEnd"/>
            <w:r w:rsidRPr="00446CB1">
              <w:rPr>
                <w:sz w:val="19"/>
                <w:lang w:val="de-DE"/>
              </w:rPr>
              <w:t>()</w:t>
            </w:r>
          </w:p>
        </w:tc>
      </w:tr>
      <w:tr w:rsidR="00743957" w:rsidRPr="00446CB1" w14:paraId="15846732" w14:textId="77777777">
        <w:tc>
          <w:tcPr>
            <w:tcW w:w="2050" w:type="dxa"/>
            <w:tcMar>
              <w:top w:w="80" w:type="dxa"/>
              <w:left w:w="120" w:type="dxa"/>
              <w:bottom w:w="80" w:type="dxa"/>
              <w:right w:w="120" w:type="dxa"/>
            </w:tcMar>
            <w:vAlign w:val="center"/>
          </w:tcPr>
          <w:p w14:paraId="44FADD67" w14:textId="77777777" w:rsidR="00743957" w:rsidRPr="00446CB1" w:rsidRDefault="00000000">
            <w:pPr>
              <w:spacing w:after="0" w:line="259" w:lineRule="auto"/>
              <w:rPr>
                <w:lang w:val="de-DE"/>
              </w:rPr>
            </w:pPr>
            <w:r w:rsidRPr="00446CB1">
              <w:rPr>
                <w:sz w:val="19"/>
                <w:lang w:val="de-DE"/>
              </w:rPr>
              <w:t>ICC-Profil</w:t>
            </w:r>
          </w:p>
        </w:tc>
        <w:tc>
          <w:tcPr>
            <w:tcW w:w="3655" w:type="dxa"/>
            <w:tcMar>
              <w:top w:w="80" w:type="dxa"/>
              <w:left w:w="120" w:type="dxa"/>
              <w:bottom w:w="80" w:type="dxa"/>
              <w:right w:w="120" w:type="dxa"/>
            </w:tcMar>
            <w:vAlign w:val="center"/>
          </w:tcPr>
          <w:p w14:paraId="670C8B10" w14:textId="77777777" w:rsidR="00743957" w:rsidRPr="00446CB1" w:rsidRDefault="00000000">
            <w:pPr>
              <w:spacing w:after="0" w:line="259" w:lineRule="auto"/>
              <w:rPr>
                <w:lang w:val="de-DE"/>
              </w:rPr>
            </w:pPr>
            <w:r w:rsidRPr="00446CB1">
              <w:rPr>
                <w:sz w:val="19"/>
                <w:lang w:val="de-DE"/>
              </w:rPr>
              <w:t>optional sichern und wieder setzen</w:t>
            </w:r>
          </w:p>
        </w:tc>
        <w:tc>
          <w:tcPr>
            <w:tcW w:w="3655" w:type="dxa"/>
            <w:tcMar>
              <w:top w:w="80" w:type="dxa"/>
              <w:left w:w="120" w:type="dxa"/>
              <w:bottom w:w="80" w:type="dxa"/>
              <w:right w:w="120" w:type="dxa"/>
            </w:tcMar>
            <w:vAlign w:val="center"/>
          </w:tcPr>
          <w:p w14:paraId="673FCC10" w14:textId="77777777" w:rsidR="00743957" w:rsidRPr="00446CB1" w:rsidRDefault="00000000">
            <w:pPr>
              <w:spacing w:after="0" w:line="259" w:lineRule="auto"/>
              <w:rPr>
                <w:lang w:val="de-DE"/>
              </w:rPr>
            </w:pPr>
            <w:r w:rsidRPr="00446CB1">
              <w:rPr>
                <w:sz w:val="19"/>
                <w:lang w:val="de-DE"/>
              </w:rPr>
              <w:t>optional sichern und wieder setzen</w:t>
            </w:r>
          </w:p>
        </w:tc>
      </w:tr>
      <w:tr w:rsidR="00743957" w:rsidRPr="00446CB1" w14:paraId="5F64E203" w14:textId="77777777">
        <w:tc>
          <w:tcPr>
            <w:tcW w:w="2050" w:type="dxa"/>
            <w:tcMar>
              <w:top w:w="80" w:type="dxa"/>
              <w:left w:w="120" w:type="dxa"/>
              <w:bottom w:w="80" w:type="dxa"/>
              <w:right w:w="120" w:type="dxa"/>
            </w:tcMar>
            <w:vAlign w:val="center"/>
          </w:tcPr>
          <w:p w14:paraId="1377936D" w14:textId="77777777" w:rsidR="00743957" w:rsidRPr="00446CB1" w:rsidRDefault="00000000">
            <w:pPr>
              <w:spacing w:after="0" w:line="259" w:lineRule="auto"/>
              <w:rPr>
                <w:lang w:val="de-DE"/>
              </w:rPr>
            </w:pPr>
            <w:r w:rsidRPr="00446CB1">
              <w:rPr>
                <w:sz w:val="19"/>
                <w:lang w:val="de-DE"/>
              </w:rPr>
              <w:t>Orientierung</w:t>
            </w:r>
          </w:p>
        </w:tc>
        <w:tc>
          <w:tcPr>
            <w:tcW w:w="3655" w:type="dxa"/>
            <w:tcMar>
              <w:top w:w="80" w:type="dxa"/>
              <w:left w:w="120" w:type="dxa"/>
              <w:bottom w:w="80" w:type="dxa"/>
              <w:right w:w="120" w:type="dxa"/>
            </w:tcMar>
            <w:vAlign w:val="center"/>
          </w:tcPr>
          <w:p w14:paraId="6D5F8128" w14:textId="77777777" w:rsidR="009B3A1B" w:rsidRDefault="00000000">
            <w:r>
              <w:t>getImageOrientation(); Pixel mit normalize_image_orientation() spiegeln/drehen; Orientation-Tag nicht wieder setzen</w:t>
            </w:r>
          </w:p>
        </w:tc>
        <w:tc>
          <w:tcPr>
            <w:tcW w:w="3655" w:type="dxa"/>
            <w:tcMar>
              <w:top w:w="80" w:type="dxa"/>
              <w:left w:w="120" w:type="dxa"/>
              <w:bottom w:w="80" w:type="dxa"/>
              <w:right w:w="120" w:type="dxa"/>
            </w:tcMar>
            <w:vAlign w:val="center"/>
          </w:tcPr>
          <w:p w14:paraId="03EABD18" w14:textId="77777777" w:rsidR="009B3A1B" w:rsidRDefault="00000000">
            <w:r>
              <w:t>derzeit nicht implementiert</w:t>
            </w:r>
          </w:p>
        </w:tc>
      </w:tr>
      <w:tr w:rsidR="00743957" w:rsidRPr="00446CB1" w14:paraId="6ED03C0D" w14:textId="77777777">
        <w:tc>
          <w:tcPr>
            <w:tcW w:w="2050" w:type="dxa"/>
            <w:tcMar>
              <w:top w:w="80" w:type="dxa"/>
              <w:left w:w="120" w:type="dxa"/>
              <w:bottom w:w="80" w:type="dxa"/>
              <w:right w:w="120" w:type="dxa"/>
            </w:tcMar>
            <w:vAlign w:val="center"/>
          </w:tcPr>
          <w:p w14:paraId="3C3F71F2" w14:textId="77777777" w:rsidR="00743957" w:rsidRPr="00446CB1" w:rsidRDefault="00000000">
            <w:pPr>
              <w:spacing w:after="0" w:line="259" w:lineRule="auto"/>
              <w:rPr>
                <w:lang w:val="de-DE"/>
              </w:rPr>
            </w:pPr>
            <w:r w:rsidRPr="00446CB1">
              <w:rPr>
                <w:sz w:val="19"/>
                <w:lang w:val="de-DE"/>
              </w:rPr>
              <w:t>Copyright-Modus</w:t>
            </w:r>
          </w:p>
        </w:tc>
        <w:tc>
          <w:tcPr>
            <w:tcW w:w="3655" w:type="dxa"/>
            <w:tcMar>
              <w:top w:w="80" w:type="dxa"/>
              <w:left w:w="120" w:type="dxa"/>
              <w:bottom w:w="80" w:type="dxa"/>
              <w:right w:w="120" w:type="dxa"/>
            </w:tcMar>
            <w:vAlign w:val="center"/>
          </w:tcPr>
          <w:p w14:paraId="6903171F" w14:textId="77777777" w:rsidR="00743957" w:rsidRPr="00446CB1" w:rsidRDefault="00000000">
            <w:pPr>
              <w:spacing w:after="0" w:line="259" w:lineRule="auto"/>
              <w:rPr>
                <w:lang w:val="de-DE"/>
              </w:rPr>
            </w:pPr>
            <w:r w:rsidRPr="00446CB1">
              <w:rPr>
                <w:sz w:val="19"/>
                <w:lang w:val="de-DE"/>
              </w:rPr>
              <w:t>Template skalieren und mit COMPOSITE_SRCOVER schreiben</w:t>
            </w:r>
          </w:p>
        </w:tc>
        <w:tc>
          <w:tcPr>
            <w:tcW w:w="3655" w:type="dxa"/>
            <w:tcMar>
              <w:top w:w="80" w:type="dxa"/>
              <w:left w:w="120" w:type="dxa"/>
              <w:bottom w:w="80" w:type="dxa"/>
              <w:right w:w="120" w:type="dxa"/>
            </w:tcMar>
            <w:vAlign w:val="center"/>
          </w:tcPr>
          <w:p w14:paraId="369AE1AB" w14:textId="77777777" w:rsidR="00743957" w:rsidRPr="00446CB1" w:rsidRDefault="00000000">
            <w:pPr>
              <w:spacing w:after="0" w:line="259" w:lineRule="auto"/>
              <w:rPr>
                <w:lang w:val="de-DE"/>
              </w:rPr>
            </w:pPr>
            <w:r w:rsidRPr="00446CB1">
              <w:rPr>
                <w:sz w:val="19"/>
                <w:lang w:val="de-DE"/>
              </w:rPr>
              <w:t>Template skalieren und mit COMPOSITE_REPLACE schreiben</w:t>
            </w:r>
          </w:p>
        </w:tc>
      </w:tr>
      <w:tr w:rsidR="00743957" w:rsidRPr="00446CB1" w14:paraId="67743068" w14:textId="77777777">
        <w:tc>
          <w:tcPr>
            <w:tcW w:w="2050" w:type="dxa"/>
            <w:tcMar>
              <w:top w:w="80" w:type="dxa"/>
              <w:left w:w="120" w:type="dxa"/>
              <w:bottom w:w="80" w:type="dxa"/>
              <w:right w:w="120" w:type="dxa"/>
            </w:tcMar>
            <w:vAlign w:val="center"/>
          </w:tcPr>
          <w:p w14:paraId="459CC43F" w14:textId="77777777" w:rsidR="00743957" w:rsidRPr="00446CB1" w:rsidRDefault="00000000">
            <w:pPr>
              <w:spacing w:after="0" w:line="259" w:lineRule="auto"/>
              <w:rPr>
                <w:lang w:val="de-DE"/>
              </w:rPr>
            </w:pPr>
            <w:r w:rsidRPr="00446CB1">
              <w:rPr>
                <w:sz w:val="19"/>
                <w:lang w:val="de-DE"/>
              </w:rPr>
              <w:t>Direktes Schreiben</w:t>
            </w:r>
          </w:p>
        </w:tc>
        <w:tc>
          <w:tcPr>
            <w:tcW w:w="3655" w:type="dxa"/>
            <w:tcMar>
              <w:top w:w="80" w:type="dxa"/>
              <w:left w:w="120" w:type="dxa"/>
              <w:bottom w:w="80" w:type="dxa"/>
              <w:right w:w="120" w:type="dxa"/>
            </w:tcMar>
            <w:vAlign w:val="center"/>
          </w:tcPr>
          <w:p w14:paraId="2A2172BD" w14:textId="77777777" w:rsidR="00743957" w:rsidRPr="00446CB1" w:rsidRDefault="00000000">
            <w:pPr>
              <w:spacing w:after="0" w:line="259" w:lineRule="auto"/>
              <w:rPr>
                <w:lang w:val="de-DE"/>
              </w:rPr>
            </w:pPr>
            <w:proofErr w:type="spellStart"/>
            <w:r w:rsidRPr="00446CB1">
              <w:rPr>
                <w:sz w:val="19"/>
                <w:lang w:val="de-DE"/>
              </w:rPr>
              <w:t>writeImage</w:t>
            </w:r>
            <w:proofErr w:type="spellEnd"/>
            <w:r w:rsidRPr="00446CB1">
              <w:rPr>
                <w:sz w:val="19"/>
                <w:lang w:val="de-DE"/>
              </w:rPr>
              <w:t>()</w:t>
            </w:r>
          </w:p>
        </w:tc>
        <w:tc>
          <w:tcPr>
            <w:tcW w:w="3655" w:type="dxa"/>
            <w:tcMar>
              <w:top w:w="80" w:type="dxa"/>
              <w:left w:w="120" w:type="dxa"/>
              <w:bottom w:w="80" w:type="dxa"/>
              <w:right w:w="120" w:type="dxa"/>
            </w:tcMar>
            <w:vAlign w:val="center"/>
          </w:tcPr>
          <w:p w14:paraId="603B8BEF" w14:textId="77777777" w:rsidR="00743957" w:rsidRPr="00446CB1" w:rsidRDefault="00000000">
            <w:pPr>
              <w:spacing w:after="0" w:line="259" w:lineRule="auto"/>
              <w:rPr>
                <w:lang w:val="de-DE"/>
              </w:rPr>
            </w:pPr>
            <w:proofErr w:type="spellStart"/>
            <w:r w:rsidRPr="00446CB1">
              <w:rPr>
                <w:sz w:val="19"/>
                <w:lang w:val="de-DE"/>
              </w:rPr>
              <w:t>writeImage</w:t>
            </w:r>
            <w:proofErr w:type="spellEnd"/>
            <w:r w:rsidRPr="00446CB1">
              <w:rPr>
                <w:sz w:val="19"/>
                <w:lang w:val="de-DE"/>
              </w:rPr>
              <w:t>()</w:t>
            </w:r>
          </w:p>
        </w:tc>
      </w:tr>
      <w:tr w:rsidR="00743957" w:rsidRPr="00446CB1" w14:paraId="21BC4FA5" w14:textId="77777777">
        <w:tc>
          <w:tcPr>
            <w:tcW w:w="2050" w:type="dxa"/>
            <w:tcMar>
              <w:top w:w="80" w:type="dxa"/>
              <w:left w:w="120" w:type="dxa"/>
              <w:bottom w:w="80" w:type="dxa"/>
              <w:right w:w="120" w:type="dxa"/>
            </w:tcMar>
            <w:vAlign w:val="center"/>
          </w:tcPr>
          <w:p w14:paraId="6F71E4CA" w14:textId="77777777" w:rsidR="00743957" w:rsidRPr="00446CB1" w:rsidRDefault="00000000">
            <w:pPr>
              <w:spacing w:after="0" w:line="259" w:lineRule="auto"/>
              <w:rPr>
                <w:lang w:val="de-DE"/>
              </w:rPr>
            </w:pPr>
            <w:r w:rsidRPr="00446CB1">
              <w:rPr>
                <w:sz w:val="19"/>
                <w:lang w:val="de-DE"/>
              </w:rPr>
              <w:t>Freigabe</w:t>
            </w:r>
          </w:p>
        </w:tc>
        <w:tc>
          <w:tcPr>
            <w:tcW w:w="3655" w:type="dxa"/>
            <w:tcMar>
              <w:top w:w="80" w:type="dxa"/>
              <w:left w:w="120" w:type="dxa"/>
              <w:bottom w:w="80" w:type="dxa"/>
              <w:right w:w="120" w:type="dxa"/>
            </w:tcMar>
            <w:vAlign w:val="center"/>
          </w:tcPr>
          <w:p w14:paraId="7F62FF82" w14:textId="77777777" w:rsidR="00743957" w:rsidRPr="00446CB1" w:rsidRDefault="00000000">
            <w:pPr>
              <w:spacing w:after="0" w:line="259" w:lineRule="auto"/>
              <w:rPr>
                <w:lang w:val="de-DE"/>
              </w:rPr>
            </w:pPr>
            <w:proofErr w:type="spellStart"/>
            <w:r w:rsidRPr="00446CB1">
              <w:rPr>
                <w:sz w:val="19"/>
                <w:lang w:val="de-DE"/>
              </w:rPr>
              <w:t>clear</w:t>
            </w:r>
            <w:proofErr w:type="spellEnd"/>
            <w:r w:rsidRPr="00446CB1">
              <w:rPr>
                <w:sz w:val="19"/>
                <w:lang w:val="de-DE"/>
              </w:rPr>
              <w:t>()</w:t>
            </w:r>
          </w:p>
        </w:tc>
        <w:tc>
          <w:tcPr>
            <w:tcW w:w="3655" w:type="dxa"/>
            <w:tcMar>
              <w:top w:w="80" w:type="dxa"/>
              <w:left w:w="120" w:type="dxa"/>
              <w:bottom w:w="80" w:type="dxa"/>
              <w:right w:w="120" w:type="dxa"/>
            </w:tcMar>
            <w:vAlign w:val="center"/>
          </w:tcPr>
          <w:p w14:paraId="13F10E3F" w14:textId="77777777" w:rsidR="00743957" w:rsidRPr="00446CB1" w:rsidRDefault="00000000">
            <w:pPr>
              <w:spacing w:after="0" w:line="259" w:lineRule="auto"/>
              <w:rPr>
                <w:lang w:val="de-DE"/>
              </w:rPr>
            </w:pPr>
            <w:proofErr w:type="spellStart"/>
            <w:r w:rsidRPr="00446CB1">
              <w:rPr>
                <w:sz w:val="19"/>
                <w:lang w:val="de-DE"/>
              </w:rPr>
              <w:t>destroy</w:t>
            </w:r>
            <w:proofErr w:type="spellEnd"/>
            <w:r w:rsidRPr="00446CB1">
              <w:rPr>
                <w:sz w:val="19"/>
                <w:lang w:val="de-DE"/>
              </w:rPr>
              <w:t>()</w:t>
            </w:r>
          </w:p>
        </w:tc>
      </w:tr>
    </w:tbl>
    <w:p w14:paraId="50482EBA" w14:textId="77777777" w:rsidR="00743957" w:rsidRPr="00446CB1" w:rsidRDefault="00743957">
      <w:pPr>
        <w:spacing w:after="40"/>
        <w:rPr>
          <w:lang w:val="de-DE"/>
        </w:rPr>
      </w:pPr>
    </w:p>
    <w:p w14:paraId="7C3581D7" w14:textId="77777777" w:rsidR="009B3A1B" w:rsidRDefault="00000000">
      <w:pPr>
        <w:pStyle w:val="berschrift2"/>
      </w:pPr>
      <w:r>
        <w:t>9.1 Orientierungserhaltung durch Pixelnormalisierung</w:t>
      </w:r>
    </w:p>
    <w:p w14:paraId="2BC30101" w14:textId="77777777" w:rsidR="009B3A1B" w:rsidRDefault="00000000">
      <w:r>
        <w:t>Imagick konnte das Orientation-Tag nach dem Schreiben nicht in allen Zielkonstellationen zuverlässig erhalten. Die aktuelle Implementierung ersetzt deshalb die Tag-Erhaltung durch eine physische Normalisierung des Bildes vor dem Entfernen der Metadaten.</w:t>
      </w:r>
    </w:p>
    <w:p w14:paraId="730A4C6A" w14:textId="77777777" w:rsidR="009B3A1B" w:rsidRDefault="00000000">
      <w:r>
        <w:t>normalize_image_orientation() bildet die acht EXIF-Orientierungen auf flopImage(), flipImage(), transposeImage(), transverseImage() sowie Rotationen um ±90° oder 180° ab. TOPLEFT und UNDEFINED erfordern keine Pixeländerung. Nach der Normalisierung werden Breite und Höhe erneut gelesen, weil sich diese bei 90°-Rotationen vertauschen können.</w:t>
      </w:r>
    </w:p>
    <w:p w14:paraId="6D228287" w14:textId="77777777" w:rsidR="009B3A1B" w:rsidRDefault="00000000">
      <w:r>
        <w:lastRenderedPageBreak/>
        <w:t>Danach entfernt stripImage() das Orientation-Tag zusammen mit den übrigen Metadaten. Das Bild bleibt dennoch korrekt ausgerichtet, weil die Anzeigeorientierung nun in den Pixeln selbst enthalten ist. Die früheren Aufrufe von setImageOrientation() sind im Quellcode nur noch auskommentiert dokumentiert.</w:t>
      </w:r>
    </w:p>
    <w:p w14:paraId="5FF67757" w14:textId="77777777" w:rsidR="00743957" w:rsidRPr="00446CB1" w:rsidRDefault="00000000">
      <w:pPr>
        <w:rPr>
          <w:lang w:val="de-DE"/>
        </w:rPr>
      </w:pPr>
      <w:r w:rsidRPr="00446CB1">
        <w:rPr>
          <w:lang w:val="de-DE"/>
        </w:rPr>
        <w:t>Im Copyright-Modus wird für JPEG, WebP oder AVIF eine vorbereitete Datei aus dem Plugin-Verzeichnis geöffnet. Diese trägt die gewünschten Copyright-Metadaten, wird auf die Bildabmessungen skaliert und anschließend mit dem bearbeiteten Bild komponiert.</w:t>
      </w:r>
    </w:p>
    <w:p w14:paraId="0D4D4004"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Wichtig: </w:t>
      </w:r>
      <w:r w:rsidRPr="00446CB1">
        <w:rPr>
          <w:sz w:val="21"/>
          <w:lang w:val="de-DE"/>
        </w:rPr>
        <w:t>Die Methode verändert die vorhandenen Dateien in-place. Fehler beim Öffnen, Strippen, Profilsetzen oder Schreiben werden protokolliert; das Ergebnis bleibt false, wenn kein erfolgreicher Schreibvorgang bestätigt wurde.</w:t>
      </w:r>
    </w:p>
    <w:p w14:paraId="679D9325" w14:textId="77777777" w:rsidR="00743957" w:rsidRPr="00446CB1" w:rsidRDefault="00000000">
      <w:pPr>
        <w:pStyle w:val="berschrift1"/>
        <w:rPr>
          <w:lang w:val="de-DE"/>
        </w:rPr>
      </w:pPr>
      <w:r w:rsidRPr="00446CB1">
        <w:rPr>
          <w:lang w:val="de-DE"/>
        </w:rPr>
        <w:t>10. Einstellungen und Admin-Oberfläche</w:t>
      </w:r>
    </w:p>
    <w:tbl>
      <w:tblPr>
        <w:tblStyle w:val="Tabellenraster"/>
        <w:tblW w:w="9360" w:type="dxa"/>
        <w:tblInd w:w="120" w:type="dxa"/>
        <w:tblLayout w:type="fixed"/>
        <w:tblLook w:val="04A0" w:firstRow="1" w:lastRow="0" w:firstColumn="1" w:lastColumn="0" w:noHBand="0" w:noVBand="1"/>
      </w:tblPr>
      <w:tblGrid>
        <w:gridCol w:w="2600"/>
        <w:gridCol w:w="1600"/>
        <w:gridCol w:w="5160"/>
      </w:tblGrid>
      <w:tr w:rsidR="00743957" w:rsidRPr="00446CB1" w14:paraId="268DF2A2" w14:textId="77777777">
        <w:trPr>
          <w:tblHeader/>
        </w:trPr>
        <w:tc>
          <w:tcPr>
            <w:tcW w:w="2600" w:type="dxa"/>
            <w:shd w:val="clear" w:color="auto" w:fill="E8EEF5"/>
            <w:tcMar>
              <w:top w:w="80" w:type="dxa"/>
              <w:left w:w="120" w:type="dxa"/>
              <w:bottom w:w="80" w:type="dxa"/>
              <w:right w:w="120" w:type="dxa"/>
            </w:tcMar>
            <w:vAlign w:val="center"/>
          </w:tcPr>
          <w:p w14:paraId="2322ED67" w14:textId="77777777" w:rsidR="00743957" w:rsidRPr="00446CB1" w:rsidRDefault="00000000">
            <w:pPr>
              <w:spacing w:after="0"/>
              <w:rPr>
                <w:lang w:val="de-DE"/>
              </w:rPr>
            </w:pPr>
            <w:r w:rsidRPr="00446CB1">
              <w:rPr>
                <w:b/>
                <w:color w:val="1F4D78"/>
                <w:sz w:val="19"/>
                <w:lang w:val="de-DE"/>
              </w:rPr>
              <w:t>Einstellung</w:t>
            </w:r>
          </w:p>
        </w:tc>
        <w:tc>
          <w:tcPr>
            <w:tcW w:w="1600" w:type="dxa"/>
            <w:shd w:val="clear" w:color="auto" w:fill="E8EEF5"/>
            <w:tcMar>
              <w:top w:w="80" w:type="dxa"/>
              <w:left w:w="120" w:type="dxa"/>
              <w:bottom w:w="80" w:type="dxa"/>
              <w:right w:w="120" w:type="dxa"/>
            </w:tcMar>
            <w:vAlign w:val="center"/>
          </w:tcPr>
          <w:p w14:paraId="0DFA3EAB" w14:textId="77777777" w:rsidR="00743957" w:rsidRPr="00446CB1" w:rsidRDefault="00000000">
            <w:pPr>
              <w:spacing w:after="0"/>
              <w:rPr>
                <w:lang w:val="de-DE"/>
              </w:rPr>
            </w:pPr>
            <w:r w:rsidRPr="00446CB1">
              <w:rPr>
                <w:b/>
                <w:color w:val="1F4D78"/>
                <w:sz w:val="19"/>
                <w:lang w:val="de-DE"/>
              </w:rPr>
              <w:t>Standard</w:t>
            </w:r>
          </w:p>
        </w:tc>
        <w:tc>
          <w:tcPr>
            <w:tcW w:w="5160" w:type="dxa"/>
            <w:shd w:val="clear" w:color="auto" w:fill="E8EEF5"/>
            <w:tcMar>
              <w:top w:w="80" w:type="dxa"/>
              <w:left w:w="120" w:type="dxa"/>
              <w:bottom w:w="80" w:type="dxa"/>
              <w:right w:w="120" w:type="dxa"/>
            </w:tcMar>
            <w:vAlign w:val="center"/>
          </w:tcPr>
          <w:p w14:paraId="5442ED14" w14:textId="77777777" w:rsidR="00743957" w:rsidRPr="00446CB1" w:rsidRDefault="00000000">
            <w:pPr>
              <w:spacing w:after="0"/>
              <w:rPr>
                <w:lang w:val="de-DE"/>
              </w:rPr>
            </w:pPr>
            <w:r w:rsidRPr="00446CB1">
              <w:rPr>
                <w:b/>
                <w:color w:val="1F4D78"/>
                <w:sz w:val="19"/>
                <w:lang w:val="de-DE"/>
              </w:rPr>
              <w:t>Verwendung</w:t>
            </w:r>
          </w:p>
        </w:tc>
      </w:tr>
      <w:tr w:rsidR="00743957" w:rsidRPr="00446CB1" w14:paraId="3DE5B753" w14:textId="77777777">
        <w:tc>
          <w:tcPr>
            <w:tcW w:w="2600" w:type="dxa"/>
            <w:tcMar>
              <w:top w:w="80" w:type="dxa"/>
              <w:left w:w="120" w:type="dxa"/>
              <w:bottom w:w="80" w:type="dxa"/>
              <w:right w:w="120" w:type="dxa"/>
            </w:tcMar>
            <w:vAlign w:val="center"/>
          </w:tcPr>
          <w:p w14:paraId="2EA1E694" w14:textId="77777777" w:rsidR="00743957" w:rsidRPr="00446CB1" w:rsidRDefault="00000000">
            <w:pPr>
              <w:spacing w:after="0" w:line="259" w:lineRule="auto"/>
              <w:rPr>
                <w:lang w:val="de-DE"/>
              </w:rPr>
            </w:pPr>
            <w:proofErr w:type="spellStart"/>
            <w:r w:rsidRPr="00446CB1">
              <w:rPr>
                <w:sz w:val="19"/>
                <w:lang w:val="de-DE"/>
              </w:rPr>
              <w:t>strip_active</w:t>
            </w:r>
            <w:proofErr w:type="spellEnd"/>
          </w:p>
        </w:tc>
        <w:tc>
          <w:tcPr>
            <w:tcW w:w="1600" w:type="dxa"/>
            <w:tcMar>
              <w:top w:w="80" w:type="dxa"/>
              <w:left w:w="120" w:type="dxa"/>
              <w:bottom w:w="80" w:type="dxa"/>
              <w:right w:w="120" w:type="dxa"/>
            </w:tcMar>
            <w:vAlign w:val="center"/>
          </w:tcPr>
          <w:p w14:paraId="14177850"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636F3F8C" w14:textId="7AE2C57B" w:rsidR="00743957" w:rsidRPr="006243F9" w:rsidRDefault="00000000">
            <w:pPr>
              <w:spacing w:after="0" w:line="259" w:lineRule="auto"/>
              <w:rPr>
                <w:sz w:val="19"/>
                <w:lang w:val="de-DE"/>
              </w:rPr>
            </w:pPr>
            <w:r w:rsidRPr="00446CB1">
              <w:rPr>
                <w:sz w:val="19"/>
                <w:lang w:val="de-DE"/>
              </w:rPr>
              <w:t>Admin-Hinweis und Einzelbutton; in den gezeigten Kernpfaden nicht innerhalb von strip_image_metadata() geprüft</w:t>
            </w:r>
            <w:r w:rsidR="006243F9">
              <w:rPr>
                <w:sz w:val="19"/>
                <w:lang w:val="de-DE"/>
              </w:rPr>
              <w:t xml:space="preserve">. Mit </w:t>
            </w:r>
            <w:r w:rsidR="006243F9" w:rsidRPr="006243F9">
              <w:rPr>
                <w:sz w:val="19"/>
                <w:lang w:val="de-DE"/>
              </w:rPr>
              <w:t>$</w:t>
            </w:r>
            <w:proofErr w:type="spellStart"/>
            <w:r w:rsidR="006243F9" w:rsidRPr="006243F9">
              <w:rPr>
                <w:sz w:val="19"/>
                <w:lang w:val="de-DE"/>
              </w:rPr>
              <w:t>settings</w:t>
            </w:r>
            <w:proofErr w:type="spellEnd"/>
            <w:r w:rsidR="006243F9" w:rsidRPr="006243F9">
              <w:rPr>
                <w:sz w:val="19"/>
                <w:lang w:val="de-DE"/>
              </w:rPr>
              <w:t>['</w:t>
            </w:r>
            <w:proofErr w:type="spellStart"/>
            <w:r w:rsidR="006243F9" w:rsidRPr="006243F9">
              <w:rPr>
                <w:sz w:val="19"/>
                <w:lang w:val="de-DE"/>
              </w:rPr>
              <w:t>strip_active</w:t>
            </w:r>
            <w:proofErr w:type="spellEnd"/>
            <w:r w:rsidR="006243F9" w:rsidRPr="006243F9">
              <w:rPr>
                <w:sz w:val="19"/>
                <w:lang w:val="de-DE"/>
              </w:rPr>
              <w:t>'] === 'disabled'</w:t>
            </w:r>
            <w:r w:rsidR="006243F9">
              <w:rPr>
                <w:sz w:val="19"/>
                <w:lang w:val="de-DE"/>
              </w:rPr>
              <w:t xml:space="preserve"> wird die Entfernung für alle Schnittstellen deaktiviert. Die Ansicht der Metadaten bleibt aktiv.</w:t>
            </w:r>
          </w:p>
        </w:tc>
      </w:tr>
      <w:tr w:rsidR="00743957" w:rsidRPr="00446CB1" w14:paraId="0C841811" w14:textId="77777777">
        <w:tc>
          <w:tcPr>
            <w:tcW w:w="2600" w:type="dxa"/>
            <w:tcMar>
              <w:top w:w="80" w:type="dxa"/>
              <w:left w:w="120" w:type="dxa"/>
              <w:bottom w:w="80" w:type="dxa"/>
              <w:right w:w="120" w:type="dxa"/>
            </w:tcMar>
            <w:vAlign w:val="center"/>
          </w:tcPr>
          <w:p w14:paraId="30B6C059" w14:textId="77777777" w:rsidR="00743957" w:rsidRPr="00446CB1" w:rsidRDefault="00000000">
            <w:pPr>
              <w:spacing w:after="0" w:line="259" w:lineRule="auto"/>
              <w:rPr>
                <w:lang w:val="de-DE"/>
              </w:rPr>
            </w:pPr>
            <w:proofErr w:type="spellStart"/>
            <w:r w:rsidRPr="00446CB1">
              <w:rPr>
                <w:sz w:val="19"/>
                <w:lang w:val="de-DE"/>
              </w:rPr>
              <w:t>preserve_icc</w:t>
            </w:r>
            <w:proofErr w:type="spellEnd"/>
          </w:p>
        </w:tc>
        <w:tc>
          <w:tcPr>
            <w:tcW w:w="1600" w:type="dxa"/>
            <w:tcMar>
              <w:top w:w="80" w:type="dxa"/>
              <w:left w:w="120" w:type="dxa"/>
              <w:bottom w:w="80" w:type="dxa"/>
              <w:right w:w="120" w:type="dxa"/>
            </w:tcMar>
            <w:vAlign w:val="center"/>
          </w:tcPr>
          <w:p w14:paraId="6DFDDDF6"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3F391915" w14:textId="77777777" w:rsidR="00743957" w:rsidRPr="00446CB1" w:rsidRDefault="00000000">
            <w:pPr>
              <w:spacing w:after="0" w:line="259" w:lineRule="auto"/>
              <w:rPr>
                <w:lang w:val="de-DE"/>
              </w:rPr>
            </w:pPr>
            <w:r w:rsidRPr="00446CB1">
              <w:rPr>
                <w:sz w:val="19"/>
                <w:lang w:val="de-DE"/>
              </w:rPr>
              <w:t>ICC-Profil vor dem Strippen sichern und danach wieder setzen</w:t>
            </w:r>
          </w:p>
        </w:tc>
      </w:tr>
      <w:tr w:rsidR="00743957" w:rsidRPr="00446CB1" w14:paraId="458DAE61" w14:textId="77777777">
        <w:tc>
          <w:tcPr>
            <w:tcW w:w="2600" w:type="dxa"/>
            <w:tcMar>
              <w:top w:w="80" w:type="dxa"/>
              <w:left w:w="120" w:type="dxa"/>
              <w:bottom w:w="80" w:type="dxa"/>
              <w:right w:w="120" w:type="dxa"/>
            </w:tcMar>
            <w:vAlign w:val="center"/>
          </w:tcPr>
          <w:p w14:paraId="429C0B0F" w14:textId="77777777" w:rsidR="00743957" w:rsidRPr="00446CB1" w:rsidRDefault="00000000">
            <w:pPr>
              <w:spacing w:after="0" w:line="259" w:lineRule="auto"/>
              <w:rPr>
                <w:lang w:val="de-DE"/>
              </w:rPr>
            </w:pPr>
            <w:proofErr w:type="spellStart"/>
            <w:r w:rsidRPr="00446CB1">
              <w:rPr>
                <w:sz w:val="19"/>
                <w:lang w:val="de-DE"/>
              </w:rPr>
              <w:t>preserve_orientation</w:t>
            </w:r>
            <w:proofErr w:type="spellEnd"/>
          </w:p>
        </w:tc>
        <w:tc>
          <w:tcPr>
            <w:tcW w:w="1600" w:type="dxa"/>
            <w:tcMar>
              <w:top w:w="80" w:type="dxa"/>
              <w:left w:w="120" w:type="dxa"/>
              <w:bottom w:w="80" w:type="dxa"/>
              <w:right w:w="120" w:type="dxa"/>
            </w:tcMar>
            <w:vAlign w:val="center"/>
          </w:tcPr>
          <w:p w14:paraId="776111D7"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61F66BAD" w14:textId="77777777" w:rsidR="009B3A1B" w:rsidRDefault="00000000">
            <w:r>
              <w:t>EXIF-Orientierung bei Imagick in die Bildpixel übernehmen; Orientation-Tag anschließend entfernen</w:t>
            </w:r>
          </w:p>
        </w:tc>
      </w:tr>
      <w:tr w:rsidR="00743957" w:rsidRPr="00446CB1" w14:paraId="7583FA30" w14:textId="77777777">
        <w:tc>
          <w:tcPr>
            <w:tcW w:w="2600" w:type="dxa"/>
            <w:tcMar>
              <w:top w:w="80" w:type="dxa"/>
              <w:left w:w="120" w:type="dxa"/>
              <w:bottom w:w="80" w:type="dxa"/>
              <w:right w:w="120" w:type="dxa"/>
            </w:tcMar>
            <w:vAlign w:val="center"/>
          </w:tcPr>
          <w:p w14:paraId="6767939B" w14:textId="77777777" w:rsidR="00743957" w:rsidRPr="00446CB1" w:rsidRDefault="00000000">
            <w:pPr>
              <w:spacing w:after="0" w:line="259" w:lineRule="auto"/>
              <w:rPr>
                <w:lang w:val="de-DE"/>
              </w:rPr>
            </w:pPr>
            <w:proofErr w:type="spellStart"/>
            <w:r w:rsidRPr="00446CB1">
              <w:rPr>
                <w:sz w:val="19"/>
                <w:lang w:val="de-DE"/>
              </w:rPr>
              <w:t>logging</w:t>
            </w:r>
            <w:proofErr w:type="spellEnd"/>
          </w:p>
        </w:tc>
        <w:tc>
          <w:tcPr>
            <w:tcW w:w="1600" w:type="dxa"/>
            <w:tcMar>
              <w:top w:w="80" w:type="dxa"/>
              <w:left w:w="120" w:type="dxa"/>
              <w:bottom w:w="80" w:type="dxa"/>
              <w:right w:w="120" w:type="dxa"/>
            </w:tcMar>
            <w:vAlign w:val="center"/>
          </w:tcPr>
          <w:p w14:paraId="0B968F62"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2A074F8F" w14:textId="77777777" w:rsidR="00743957" w:rsidRPr="00446CB1" w:rsidRDefault="00000000">
            <w:pPr>
              <w:spacing w:after="0" w:line="259" w:lineRule="auto"/>
              <w:rPr>
                <w:lang w:val="de-DE"/>
              </w:rPr>
            </w:pPr>
            <w:r w:rsidRPr="00446CB1">
              <w:rPr>
                <w:sz w:val="19"/>
                <w:lang w:val="de-DE"/>
              </w:rPr>
              <w:t xml:space="preserve">Zusätzliche Ausgabe über </w:t>
            </w:r>
            <w:proofErr w:type="spellStart"/>
            <w:r w:rsidRPr="00446CB1">
              <w:rPr>
                <w:sz w:val="19"/>
                <w:lang w:val="de-DE"/>
              </w:rPr>
              <w:t>error_log</w:t>
            </w:r>
            <w:proofErr w:type="spellEnd"/>
            <w:r w:rsidRPr="00446CB1">
              <w:rPr>
                <w:sz w:val="19"/>
                <w:lang w:val="de-DE"/>
              </w:rPr>
              <w:t>()</w:t>
            </w:r>
          </w:p>
        </w:tc>
      </w:tr>
      <w:tr w:rsidR="00743957" w:rsidRPr="00446CB1" w14:paraId="00C16C72" w14:textId="77777777">
        <w:tc>
          <w:tcPr>
            <w:tcW w:w="2600" w:type="dxa"/>
            <w:tcMar>
              <w:top w:w="80" w:type="dxa"/>
              <w:left w:w="120" w:type="dxa"/>
              <w:bottom w:w="80" w:type="dxa"/>
              <w:right w:w="120" w:type="dxa"/>
            </w:tcMar>
            <w:vAlign w:val="center"/>
          </w:tcPr>
          <w:p w14:paraId="6321EA16" w14:textId="77777777" w:rsidR="00743957" w:rsidRPr="00446CB1" w:rsidRDefault="00000000">
            <w:pPr>
              <w:spacing w:after="0" w:line="259" w:lineRule="auto"/>
              <w:rPr>
                <w:lang w:val="de-DE"/>
              </w:rPr>
            </w:pPr>
            <w:proofErr w:type="spellStart"/>
            <w:r w:rsidRPr="00446CB1">
              <w:rPr>
                <w:sz w:val="19"/>
                <w:lang w:val="de-DE"/>
              </w:rPr>
              <w:t>sizelimit</w:t>
            </w:r>
            <w:proofErr w:type="spellEnd"/>
          </w:p>
        </w:tc>
        <w:tc>
          <w:tcPr>
            <w:tcW w:w="1600" w:type="dxa"/>
            <w:tcMar>
              <w:top w:w="80" w:type="dxa"/>
              <w:left w:w="120" w:type="dxa"/>
              <w:bottom w:w="80" w:type="dxa"/>
              <w:right w:w="120" w:type="dxa"/>
            </w:tcMar>
            <w:vAlign w:val="center"/>
          </w:tcPr>
          <w:p w14:paraId="271E4880" w14:textId="77777777" w:rsidR="00743957" w:rsidRPr="00446CB1" w:rsidRDefault="00000000">
            <w:pPr>
              <w:spacing w:after="0" w:line="259" w:lineRule="auto"/>
              <w:rPr>
                <w:lang w:val="de-DE"/>
              </w:rPr>
            </w:pPr>
            <w:r w:rsidRPr="00446CB1">
              <w:rPr>
                <w:sz w:val="19"/>
                <w:lang w:val="de-DE"/>
              </w:rPr>
              <w:t>10000</w:t>
            </w:r>
          </w:p>
        </w:tc>
        <w:tc>
          <w:tcPr>
            <w:tcW w:w="5160" w:type="dxa"/>
            <w:tcMar>
              <w:top w:w="80" w:type="dxa"/>
              <w:left w:w="120" w:type="dxa"/>
              <w:bottom w:w="80" w:type="dxa"/>
              <w:right w:w="120" w:type="dxa"/>
            </w:tcMar>
            <w:vAlign w:val="center"/>
          </w:tcPr>
          <w:p w14:paraId="4FD02FAA" w14:textId="77777777" w:rsidR="009B3A1B" w:rsidRDefault="00000000">
            <w:r>
              <w:t>Maximale kürzere Bildkante; 0 überspringt alle Dateien</w:t>
            </w:r>
          </w:p>
        </w:tc>
      </w:tr>
      <w:tr w:rsidR="00743957" w:rsidRPr="00446CB1" w14:paraId="0CDB7B81" w14:textId="77777777">
        <w:tc>
          <w:tcPr>
            <w:tcW w:w="2600" w:type="dxa"/>
            <w:tcMar>
              <w:top w:w="80" w:type="dxa"/>
              <w:left w:w="120" w:type="dxa"/>
              <w:bottom w:w="80" w:type="dxa"/>
              <w:right w:w="120" w:type="dxa"/>
            </w:tcMar>
            <w:vAlign w:val="center"/>
          </w:tcPr>
          <w:p w14:paraId="176A032B" w14:textId="77777777" w:rsidR="00743957" w:rsidRPr="00446CB1" w:rsidRDefault="00000000">
            <w:pPr>
              <w:spacing w:after="0" w:line="259" w:lineRule="auto"/>
              <w:rPr>
                <w:lang w:val="de-DE"/>
              </w:rPr>
            </w:pPr>
            <w:proofErr w:type="spellStart"/>
            <w:r w:rsidRPr="00446CB1">
              <w:rPr>
                <w:sz w:val="19"/>
                <w:lang w:val="de-DE"/>
              </w:rPr>
              <w:t>set_copyright</w:t>
            </w:r>
            <w:proofErr w:type="spellEnd"/>
          </w:p>
        </w:tc>
        <w:tc>
          <w:tcPr>
            <w:tcW w:w="1600" w:type="dxa"/>
            <w:tcMar>
              <w:top w:w="80" w:type="dxa"/>
              <w:left w:w="120" w:type="dxa"/>
              <w:bottom w:w="80" w:type="dxa"/>
              <w:right w:w="120" w:type="dxa"/>
            </w:tcMar>
            <w:vAlign w:val="center"/>
          </w:tcPr>
          <w:p w14:paraId="59085379"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2F773FE8" w14:textId="77777777" w:rsidR="00743957" w:rsidRPr="00446CB1" w:rsidRDefault="00000000">
            <w:pPr>
              <w:spacing w:after="0" w:line="259" w:lineRule="auto"/>
              <w:rPr>
                <w:lang w:val="de-DE"/>
              </w:rPr>
            </w:pPr>
            <w:r w:rsidRPr="00446CB1">
              <w:rPr>
                <w:sz w:val="19"/>
                <w:lang w:val="de-DE"/>
              </w:rPr>
              <w:t>Copyright-Template verwenden statt nur das Bild zurückzuschreiben</w:t>
            </w:r>
          </w:p>
        </w:tc>
      </w:tr>
    </w:tbl>
    <w:p w14:paraId="5B1DBDA2" w14:textId="77777777" w:rsidR="00743957" w:rsidRPr="00446CB1" w:rsidRDefault="00743957">
      <w:pPr>
        <w:spacing w:after="40"/>
        <w:rPr>
          <w:lang w:val="de-DE"/>
        </w:rPr>
      </w:pPr>
    </w:p>
    <w:p w14:paraId="1F00CB6B" w14:textId="77777777" w:rsidR="00743957" w:rsidRPr="00446CB1" w:rsidRDefault="00000000">
      <w:pPr>
        <w:rPr>
          <w:lang w:val="de-DE"/>
        </w:rPr>
      </w:pPr>
      <w:proofErr w:type="spellStart"/>
      <w:r w:rsidRPr="00446CB1">
        <w:rPr>
          <w:lang w:val="de-DE"/>
        </w:rPr>
        <w:t>get_plugin_settings</w:t>
      </w:r>
      <w:proofErr w:type="spellEnd"/>
      <w:r w:rsidRPr="00446CB1">
        <w:rPr>
          <w:lang w:val="de-DE"/>
        </w:rPr>
        <w:t xml:space="preserve">() erzeugt bei fehlender Option die Standardwerte. sanitize_settings() normalisiert Schalter auf </w:t>
      </w:r>
      <w:proofErr w:type="spellStart"/>
      <w:r w:rsidRPr="00446CB1">
        <w:rPr>
          <w:lang w:val="de-DE"/>
        </w:rPr>
        <w:t>enabled</w:t>
      </w:r>
      <w:proofErr w:type="spellEnd"/>
      <w:r w:rsidRPr="00446CB1">
        <w:rPr>
          <w:lang w:val="de-DE"/>
        </w:rPr>
        <w:t>/disabled; die Settings API speichert alles in wp_strip_image_metadata_settings.</w:t>
      </w:r>
    </w:p>
    <w:p w14:paraId="7C8879FF" w14:textId="77777777" w:rsidR="00743957" w:rsidRPr="00446CB1" w:rsidRDefault="00000000">
      <w:pPr>
        <w:rPr>
          <w:lang w:val="de-DE"/>
        </w:rPr>
      </w:pPr>
      <w:r>
        <w:t>Die Einstellungsseite zeigt außerdem aktive Bildbibliothek, unterstützte Formate und aus den Copyright-Beispieldateien gelesene Metadaten. admin_notices() informiert über fehlende Bibliotheken, deaktivierte Verarbeitung, die Metadatenansicht eines einzeln geöffneten Bild-Attachments und Ergebnisse des klassischen Bulk-Pfads.</w:t>
      </w:r>
    </w:p>
    <w:p w14:paraId="1ABD1956" w14:textId="77777777" w:rsidR="009B3A1B" w:rsidRDefault="00000000">
      <w:pPr>
        <w:pStyle w:val="berschrift2"/>
      </w:pPr>
      <w:r>
        <w:lastRenderedPageBreak/>
        <w:t>10.1 Metadatenansicht bei einzeln ausgewähltem Bild</w:t>
      </w:r>
    </w:p>
    <w:p w14:paraId="6381A8B8" w14:textId="77777777" w:rsidR="009B3A1B" w:rsidRDefault="00000000">
      <w:r>
        <w:t>Beim Öffnen der Bearbeitungsseite eines Bild-Attachments registriert admin_notices() eine aufklappbare Info-Notice. Die Ansicht wird nur für ein gültiges Bild mit Originalpfad und einem der unterstützten MIME-Typen JPEG, WebP oder AVIF aufgebaut.</w:t>
      </w:r>
    </w:p>
    <w:p w14:paraId="003288B1" w14:textId="77777777" w:rsidR="009B3A1B" w:rsidRDefault="00000000">
      <w:pPr>
        <w:pStyle w:val="Aufzhlungszeichen"/>
      </w:pPr>
      <w:r>
        <w:t>Die Metadaten des originalen, unskalierten Bildes werden über MetadataExtractor gelesen und als formatiertes JSON ausgegeben. Zusätzlich wird mit Imagick geprüft, ob ein ICC-Profil vorhanden ist; dessen Beschreibung oder „No ICC Profile found“ wird ergänzt.</w:t>
      </w:r>
    </w:p>
    <w:p w14:paraId="2DB2ACB8" w14:textId="77777777" w:rsidR="009B3A1B" w:rsidRDefault="00000000">
      <w:pPr>
        <w:pStyle w:val="Aufzhlungszeichen"/>
      </w:pPr>
      <w:r>
        <w:t>Für Original, gegebenenfalls skalierte Hauptdatei und alle Subsizes werden Metadatenumfang in Bytes, Dateigröße und Dateipfad ermittelt. Die Pfade werden sortiert und in der Notice einzeln angezeigt.</w:t>
      </w:r>
    </w:p>
    <w:p w14:paraId="3A98CE16" w14:textId="77777777" w:rsidR="009B3A1B" w:rsidRDefault="00000000">
      <w:pPr>
        <w:pStyle w:val="Aufzhlungszeichen"/>
      </w:pPr>
      <w:r>
        <w:t>Die Datensätze aller Bildgrößen werden anhand des ermittelten Metadatenumfangs sortiert. Weichen die Größen voneinander ab, zeigt die Notice exemplarisch die extrahierten Metadaten des Eintrags mit dem kleinsten Umfang; andernfalls erscheint der Hinweis, dass alle EXIF-Daten gleich sind.</w:t>
      </w:r>
    </w:p>
    <w:p w14:paraId="1326EF8C" w14:textId="77777777" w:rsidR="009B3A1B" w:rsidRDefault="00000000">
      <w:pPr>
        <w:pStyle w:val="Aufzhlungszeichen"/>
      </w:pPr>
      <w:r>
        <w:t>Ist die Verarbeitung aktiviert, enthält die Notice einen nonce-geschützten Button „Strip Metadata“. Nach dem Absenden werden Original und Subsizes verarbeitet; die Anzeige und die Logmeldung kennzeichnen den Vorgang anschließend als ausgeführt.</w:t>
      </w:r>
    </w:p>
    <w:p w14:paraId="57C08142" w14:textId="77777777" w:rsidR="009B3A1B" w:rsidRDefault="00000000">
      <w:pPr>
        <w:pStyle w:val="Aufzhlungszeichen"/>
      </w:pPr>
      <w:r>
        <w:t>Die Bezeichnung „Meta Size“ ist eine Näherung: Gemessen wird die Zeichenlänge der vom Extractor gelieferten, zusammengeführten Werte, nicht die exakte physische Byte-Größe sämtlicher Metadatenblöcke in der Bilddatei.</w:t>
      </w:r>
    </w:p>
    <w:p w14:paraId="0F2BB20C"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Implementierungsbeobachtung: </w:t>
      </w:r>
      <w:proofErr w:type="spellStart"/>
      <w:r w:rsidRPr="00446CB1">
        <w:rPr>
          <w:sz w:val="21"/>
          <w:lang w:val="de-DE"/>
        </w:rPr>
        <w:t>strip_active</w:t>
      </w:r>
      <w:proofErr w:type="spellEnd"/>
      <w:r w:rsidRPr="00446CB1">
        <w:rPr>
          <w:sz w:val="21"/>
          <w:lang w:val="de-DE"/>
        </w:rPr>
        <w:t xml:space="preserve"> wird in der vorliegenden Datei nicht als zentrale Schranke in strip_image_metadata() oder im Hook wp_generate_attachment_metadata ausgewertet. Die technische Beschreibung leitet daher keine allgemeine Deaktivierung aller Verarbeitungspfade aus diesem Wert ab.</w:t>
      </w:r>
    </w:p>
    <w:p w14:paraId="1A5A2D82" w14:textId="77777777" w:rsidR="00743957" w:rsidRPr="00446CB1" w:rsidRDefault="00000000">
      <w:pPr>
        <w:pStyle w:val="berschrift1"/>
        <w:rPr>
          <w:lang w:val="de-DE"/>
        </w:rPr>
      </w:pPr>
      <w:r w:rsidRPr="00446CB1">
        <w:rPr>
          <w:lang w:val="de-DE"/>
        </w:rPr>
        <w:t>11. Weitere Auslöser und Legacy-Bulk-Pfad</w:t>
      </w:r>
    </w:p>
    <w:tbl>
      <w:tblPr>
        <w:tblStyle w:val="Tabellenraster"/>
        <w:tblW w:w="9360" w:type="dxa"/>
        <w:tblInd w:w="120" w:type="dxa"/>
        <w:tblLayout w:type="fixed"/>
        <w:tblLook w:val="04A0" w:firstRow="1" w:lastRow="0" w:firstColumn="1" w:lastColumn="0" w:noHBand="0" w:noVBand="1"/>
      </w:tblPr>
      <w:tblGrid>
        <w:gridCol w:w="3100"/>
        <w:gridCol w:w="6260"/>
      </w:tblGrid>
      <w:tr w:rsidR="00743957" w:rsidRPr="00446CB1" w14:paraId="6F9C96B6" w14:textId="77777777">
        <w:trPr>
          <w:tblHeader/>
        </w:trPr>
        <w:tc>
          <w:tcPr>
            <w:tcW w:w="3100" w:type="dxa"/>
            <w:shd w:val="clear" w:color="auto" w:fill="E8EEF5"/>
            <w:tcMar>
              <w:top w:w="80" w:type="dxa"/>
              <w:left w:w="120" w:type="dxa"/>
              <w:bottom w:w="80" w:type="dxa"/>
              <w:right w:w="120" w:type="dxa"/>
            </w:tcMar>
            <w:vAlign w:val="center"/>
          </w:tcPr>
          <w:p w14:paraId="1090A215" w14:textId="77777777" w:rsidR="00743957" w:rsidRPr="00446CB1" w:rsidRDefault="00000000">
            <w:pPr>
              <w:spacing w:after="0"/>
              <w:rPr>
                <w:lang w:val="de-DE"/>
              </w:rPr>
            </w:pPr>
            <w:r w:rsidRPr="00446CB1">
              <w:rPr>
                <w:b/>
                <w:color w:val="1F4D78"/>
                <w:sz w:val="19"/>
                <w:lang w:val="de-DE"/>
              </w:rPr>
              <w:t>Auslöser</w:t>
            </w:r>
          </w:p>
        </w:tc>
        <w:tc>
          <w:tcPr>
            <w:tcW w:w="6260" w:type="dxa"/>
            <w:shd w:val="clear" w:color="auto" w:fill="E8EEF5"/>
            <w:tcMar>
              <w:top w:w="80" w:type="dxa"/>
              <w:left w:w="120" w:type="dxa"/>
              <w:bottom w:w="80" w:type="dxa"/>
              <w:right w:w="120" w:type="dxa"/>
            </w:tcMar>
            <w:vAlign w:val="center"/>
          </w:tcPr>
          <w:p w14:paraId="17A6A88B" w14:textId="77777777" w:rsidR="00743957" w:rsidRPr="00446CB1" w:rsidRDefault="00000000">
            <w:pPr>
              <w:spacing w:after="0"/>
              <w:rPr>
                <w:lang w:val="de-DE"/>
              </w:rPr>
            </w:pPr>
            <w:r w:rsidRPr="00446CB1">
              <w:rPr>
                <w:b/>
                <w:color w:val="1F4D78"/>
                <w:sz w:val="19"/>
                <w:lang w:val="de-DE"/>
              </w:rPr>
              <w:t>Verhalten</w:t>
            </w:r>
          </w:p>
        </w:tc>
      </w:tr>
      <w:tr w:rsidR="00743957" w:rsidRPr="00446CB1" w14:paraId="53C5C5B6" w14:textId="77777777">
        <w:tc>
          <w:tcPr>
            <w:tcW w:w="3100" w:type="dxa"/>
            <w:tcMar>
              <w:top w:w="80" w:type="dxa"/>
              <w:left w:w="120" w:type="dxa"/>
              <w:bottom w:w="80" w:type="dxa"/>
              <w:right w:w="120" w:type="dxa"/>
            </w:tcMar>
            <w:vAlign w:val="center"/>
          </w:tcPr>
          <w:p w14:paraId="654EC97D" w14:textId="77777777" w:rsidR="00743957" w:rsidRPr="00446CB1" w:rsidRDefault="00000000">
            <w:pPr>
              <w:spacing w:after="0" w:line="259" w:lineRule="auto"/>
              <w:rPr>
                <w:lang w:val="de-DE"/>
              </w:rPr>
            </w:pPr>
            <w:r w:rsidRPr="00446CB1">
              <w:rPr>
                <w:sz w:val="19"/>
                <w:lang w:val="de-DE"/>
              </w:rPr>
              <w:t>wp_generate_attachment_metadata</w:t>
            </w:r>
          </w:p>
        </w:tc>
        <w:tc>
          <w:tcPr>
            <w:tcW w:w="6260" w:type="dxa"/>
            <w:tcMar>
              <w:top w:w="80" w:type="dxa"/>
              <w:left w:w="120" w:type="dxa"/>
              <w:bottom w:w="80" w:type="dxa"/>
              <w:right w:w="120" w:type="dxa"/>
            </w:tcMar>
            <w:vAlign w:val="center"/>
          </w:tcPr>
          <w:p w14:paraId="1A94A68A" w14:textId="77777777" w:rsidR="00743957" w:rsidRPr="00446CB1" w:rsidRDefault="00000000">
            <w:pPr>
              <w:spacing w:after="0" w:line="259" w:lineRule="auto"/>
              <w:rPr>
                <w:lang w:val="de-DE"/>
              </w:rPr>
            </w:pPr>
            <w:r w:rsidRPr="00446CB1">
              <w:rPr>
                <w:sz w:val="19"/>
                <w:lang w:val="de-DE"/>
              </w:rPr>
              <w:t>Ermittelt nach Erstellung/Aktualisierung alle Pfade, verarbeitet sie und gibt die WordPress-Metadaten unverändert zurück</w:t>
            </w:r>
          </w:p>
        </w:tc>
      </w:tr>
      <w:tr w:rsidR="00743957" w:rsidRPr="00446CB1" w14:paraId="44BFF577" w14:textId="77777777">
        <w:tc>
          <w:tcPr>
            <w:tcW w:w="3100" w:type="dxa"/>
            <w:tcMar>
              <w:top w:w="80" w:type="dxa"/>
              <w:left w:w="120" w:type="dxa"/>
              <w:bottom w:w="80" w:type="dxa"/>
              <w:right w:w="120" w:type="dxa"/>
            </w:tcMar>
            <w:vAlign w:val="center"/>
          </w:tcPr>
          <w:p w14:paraId="653EBF31" w14:textId="77777777" w:rsidR="00743957" w:rsidRPr="00446CB1" w:rsidRDefault="00000000">
            <w:pPr>
              <w:spacing w:after="0" w:line="259" w:lineRule="auto"/>
              <w:rPr>
                <w:lang w:val="de-DE"/>
              </w:rPr>
            </w:pPr>
            <w:r w:rsidRPr="00446CB1">
              <w:rPr>
                <w:sz w:val="19"/>
                <w:lang w:val="de-DE"/>
              </w:rPr>
              <w:t>wp_rest_mediacat_upload</w:t>
            </w:r>
          </w:p>
        </w:tc>
        <w:tc>
          <w:tcPr>
            <w:tcW w:w="6260" w:type="dxa"/>
            <w:tcMar>
              <w:top w:w="80" w:type="dxa"/>
              <w:left w:w="120" w:type="dxa"/>
              <w:bottom w:w="80" w:type="dxa"/>
              <w:right w:w="120" w:type="dxa"/>
            </w:tcMar>
            <w:vAlign w:val="center"/>
          </w:tcPr>
          <w:p w14:paraId="3339A01B" w14:textId="77777777" w:rsidR="00743957" w:rsidRPr="00446CB1" w:rsidRDefault="00000000">
            <w:pPr>
              <w:spacing w:after="0" w:line="259" w:lineRule="auto"/>
              <w:rPr>
                <w:lang w:val="de-DE"/>
              </w:rPr>
            </w:pPr>
            <w:r w:rsidRPr="00446CB1">
              <w:rPr>
                <w:sz w:val="19"/>
                <w:lang w:val="de-DE"/>
              </w:rPr>
              <w:t xml:space="preserve">Verarbeitet nur bei </w:t>
            </w:r>
            <w:proofErr w:type="spellStart"/>
            <w:r w:rsidRPr="00446CB1">
              <w:rPr>
                <w:sz w:val="19"/>
                <w:lang w:val="de-DE"/>
              </w:rPr>
              <w:t>context</w:t>
            </w:r>
            <w:proofErr w:type="spellEnd"/>
            <w:r w:rsidRPr="00446CB1">
              <w:rPr>
                <w:sz w:val="19"/>
                <w:lang w:val="de-DE"/>
              </w:rPr>
              <w:t>-rest-upload alle Pfade eines Attachments</w:t>
            </w:r>
          </w:p>
        </w:tc>
      </w:tr>
      <w:tr w:rsidR="00743957" w:rsidRPr="00446CB1" w14:paraId="59C55C0B" w14:textId="77777777">
        <w:tc>
          <w:tcPr>
            <w:tcW w:w="3100" w:type="dxa"/>
            <w:tcMar>
              <w:top w:w="80" w:type="dxa"/>
              <w:left w:w="120" w:type="dxa"/>
              <w:bottom w:w="80" w:type="dxa"/>
              <w:right w:w="120" w:type="dxa"/>
            </w:tcMar>
            <w:vAlign w:val="center"/>
          </w:tcPr>
          <w:p w14:paraId="13389EEA" w14:textId="77777777" w:rsidR="00743957" w:rsidRPr="00446CB1" w:rsidRDefault="00000000">
            <w:pPr>
              <w:spacing w:after="0" w:line="259" w:lineRule="auto"/>
              <w:rPr>
                <w:lang w:val="de-DE"/>
              </w:rPr>
            </w:pPr>
            <w:r w:rsidRPr="00446CB1">
              <w:rPr>
                <w:sz w:val="19"/>
                <w:lang w:val="de-DE"/>
              </w:rPr>
              <w:t>Einzelbutton auf Attachment-Seite</w:t>
            </w:r>
          </w:p>
        </w:tc>
        <w:tc>
          <w:tcPr>
            <w:tcW w:w="6260" w:type="dxa"/>
            <w:tcMar>
              <w:top w:w="80" w:type="dxa"/>
              <w:left w:w="120" w:type="dxa"/>
              <w:bottom w:w="80" w:type="dxa"/>
              <w:right w:w="120" w:type="dxa"/>
            </w:tcMar>
            <w:vAlign w:val="center"/>
          </w:tcPr>
          <w:p w14:paraId="7E3531D3" w14:textId="77777777" w:rsidR="00743957" w:rsidRPr="00446CB1" w:rsidRDefault="00000000">
            <w:pPr>
              <w:spacing w:after="0" w:line="259" w:lineRule="auto"/>
              <w:rPr>
                <w:lang w:val="de-DE"/>
              </w:rPr>
            </w:pPr>
            <w:r w:rsidRPr="00446CB1">
              <w:rPr>
                <w:sz w:val="19"/>
                <w:lang w:val="de-DE"/>
              </w:rPr>
              <w:t>Ruft bei gültigem Nonce und aktivem Schalter den REST-</w:t>
            </w:r>
            <w:proofErr w:type="spellStart"/>
            <w:r w:rsidRPr="00446CB1">
              <w:rPr>
                <w:sz w:val="19"/>
                <w:lang w:val="de-DE"/>
              </w:rPr>
              <w:t>Mediacat</w:t>
            </w:r>
            <w:proofErr w:type="spellEnd"/>
            <w:r w:rsidRPr="00446CB1">
              <w:rPr>
                <w:sz w:val="19"/>
                <w:lang w:val="de-DE"/>
              </w:rPr>
              <w:t>-Callback direkt auf</w:t>
            </w:r>
          </w:p>
        </w:tc>
      </w:tr>
      <w:tr w:rsidR="00743957" w:rsidRPr="00446CB1" w14:paraId="44E65418" w14:textId="77777777">
        <w:tc>
          <w:tcPr>
            <w:tcW w:w="3100" w:type="dxa"/>
            <w:tcMar>
              <w:top w:w="80" w:type="dxa"/>
              <w:left w:w="120" w:type="dxa"/>
              <w:bottom w:w="80" w:type="dxa"/>
              <w:right w:w="120" w:type="dxa"/>
            </w:tcMar>
            <w:vAlign w:val="center"/>
          </w:tcPr>
          <w:p w14:paraId="0368FD86" w14:textId="77777777" w:rsidR="00743957" w:rsidRPr="00446CB1" w:rsidRDefault="00000000">
            <w:pPr>
              <w:spacing w:after="0" w:line="259" w:lineRule="auto"/>
              <w:rPr>
                <w:lang w:val="de-DE"/>
              </w:rPr>
            </w:pPr>
            <w:r w:rsidRPr="00446CB1">
              <w:rPr>
                <w:sz w:val="19"/>
                <w:lang w:val="de-DE"/>
              </w:rPr>
              <w:t>Klassische Bulk-Aktion</w:t>
            </w:r>
          </w:p>
        </w:tc>
        <w:tc>
          <w:tcPr>
            <w:tcW w:w="6260" w:type="dxa"/>
            <w:tcMar>
              <w:top w:w="80" w:type="dxa"/>
              <w:left w:w="120" w:type="dxa"/>
              <w:bottom w:w="80" w:type="dxa"/>
              <w:right w:w="120" w:type="dxa"/>
            </w:tcMar>
            <w:vAlign w:val="center"/>
          </w:tcPr>
          <w:p w14:paraId="6DD2A3E4" w14:textId="77777777" w:rsidR="00743957" w:rsidRPr="00446CB1" w:rsidRDefault="00000000">
            <w:pPr>
              <w:spacing w:after="0" w:line="259" w:lineRule="auto"/>
              <w:rPr>
                <w:lang w:val="de-DE"/>
              </w:rPr>
            </w:pPr>
            <w:r w:rsidRPr="00446CB1">
              <w:rPr>
                <w:sz w:val="19"/>
                <w:lang w:val="de-DE"/>
              </w:rPr>
              <w:t xml:space="preserve">Prüft Bulk-Nonce, filtert Bilder, sammelt alle Pfade, verarbeitet synchron und ergänzt Query-Parameter für </w:t>
            </w:r>
            <w:proofErr w:type="spellStart"/>
            <w:r w:rsidRPr="00446CB1">
              <w:rPr>
                <w:sz w:val="19"/>
                <w:lang w:val="de-DE"/>
              </w:rPr>
              <w:t>Notices</w:t>
            </w:r>
            <w:proofErr w:type="spellEnd"/>
          </w:p>
        </w:tc>
      </w:tr>
      <w:tr w:rsidR="00743957" w:rsidRPr="00446CB1" w14:paraId="60AF89EE" w14:textId="77777777">
        <w:tc>
          <w:tcPr>
            <w:tcW w:w="3100" w:type="dxa"/>
            <w:tcMar>
              <w:top w:w="80" w:type="dxa"/>
              <w:left w:w="120" w:type="dxa"/>
              <w:bottom w:w="80" w:type="dxa"/>
              <w:right w:w="120" w:type="dxa"/>
            </w:tcMar>
            <w:vAlign w:val="center"/>
          </w:tcPr>
          <w:p w14:paraId="5334F6B5" w14:textId="77777777" w:rsidR="00743957" w:rsidRPr="00446CB1" w:rsidRDefault="00000000">
            <w:pPr>
              <w:spacing w:after="0" w:line="259" w:lineRule="auto"/>
              <w:rPr>
                <w:lang w:val="de-DE"/>
              </w:rPr>
            </w:pPr>
            <w:r w:rsidRPr="00446CB1">
              <w:rPr>
                <w:sz w:val="19"/>
                <w:lang w:val="de-DE"/>
              </w:rPr>
              <w:t>Clientseitiger REST-Batch</w:t>
            </w:r>
          </w:p>
        </w:tc>
        <w:tc>
          <w:tcPr>
            <w:tcW w:w="6260" w:type="dxa"/>
            <w:tcMar>
              <w:top w:w="80" w:type="dxa"/>
              <w:left w:w="120" w:type="dxa"/>
              <w:bottom w:w="80" w:type="dxa"/>
              <w:right w:w="120" w:type="dxa"/>
            </w:tcMar>
            <w:vAlign w:val="center"/>
          </w:tcPr>
          <w:p w14:paraId="31E95D5D" w14:textId="77777777" w:rsidR="00743957" w:rsidRPr="00446CB1" w:rsidRDefault="00000000">
            <w:pPr>
              <w:spacing w:after="0" w:line="259" w:lineRule="auto"/>
              <w:rPr>
                <w:lang w:val="de-DE"/>
              </w:rPr>
            </w:pPr>
            <w:r w:rsidRPr="00446CB1">
              <w:rPr>
                <w:sz w:val="19"/>
                <w:lang w:val="de-DE"/>
              </w:rPr>
              <w:t>admin-bulk.js verhindert den normalen Submit und ruft stattdessen pro Attachment den REST-Endpunkt auf</w:t>
            </w:r>
          </w:p>
        </w:tc>
      </w:tr>
    </w:tbl>
    <w:p w14:paraId="494B64CC" w14:textId="77777777" w:rsidR="00743957" w:rsidRPr="00446CB1" w:rsidRDefault="00743957">
      <w:pPr>
        <w:spacing w:after="40"/>
        <w:rPr>
          <w:lang w:val="de-DE"/>
        </w:rPr>
      </w:pPr>
    </w:p>
    <w:p w14:paraId="6C66D12E" w14:textId="77777777" w:rsidR="00743957" w:rsidRPr="00446CB1" w:rsidRDefault="00000000">
      <w:pPr>
        <w:rPr>
          <w:lang w:val="de-DE"/>
        </w:rPr>
      </w:pPr>
      <w:r w:rsidRPr="00446CB1">
        <w:rPr>
          <w:lang w:val="de-DE"/>
        </w:rPr>
        <w:t xml:space="preserve">Der klassische Handler handle_bulk_strip_action() bleibt registriert. Bei funktionierendem admin-bulk.js wird der Formular-Submit für die eigene Aktion verhindert, sodass normalerweise der REST-Pfad zum Einsatz </w:t>
      </w:r>
      <w:r w:rsidRPr="00446CB1">
        <w:rPr>
          <w:lang w:val="de-DE"/>
        </w:rPr>
        <w:lastRenderedPageBreak/>
        <w:t>kommt. Ohne JavaScript kann der serverseitige Handler weiterhin als klassischer WordPress-Bulk-Pfad greifen.</w:t>
      </w:r>
    </w:p>
    <w:p w14:paraId="3F73C134"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Unterschied: </w:t>
      </w:r>
      <w:r w:rsidRPr="00446CB1">
        <w:rPr>
          <w:sz w:val="21"/>
          <w:lang w:val="de-DE"/>
        </w:rPr>
        <w:t>Der REST-Pfad liefert pro Attachment detaillierte JSON-Ergebnisse und unterstützt die Fortschrittsanzeige. Der klassische Handler verarbeitet alle Pfade in einem Request und kommuniziert über Redirect-Query-Parameter.</w:t>
      </w:r>
      <w:r w:rsidR="004A73EA" w:rsidRPr="00446CB1">
        <w:rPr>
          <w:sz w:val="21"/>
          <w:lang w:val="de-DE"/>
        </w:rPr>
        <w:t xml:space="preserve"> Bei vielen Dateien entstehen sehr lange Requests, die evtl. Vom Server abgelehnt werden und bei zu langer Bearbeitungszeit kann NGINX, PHP-FPM oder ein anderer Service auf dem Server die Bearbeitung hart abbrechen. Dabei entsteht nur die Fehlermeldung “502 Bad Gateway” und sonst keine Daten zur Diagnose.</w:t>
      </w:r>
    </w:p>
    <w:p w14:paraId="56C7CC85" w14:textId="77777777" w:rsidR="00743957" w:rsidRPr="00446CB1" w:rsidRDefault="00000000">
      <w:pPr>
        <w:pStyle w:val="berschrift1"/>
        <w:rPr>
          <w:lang w:val="de-DE"/>
        </w:rPr>
      </w:pPr>
      <w:r w:rsidRPr="00446CB1">
        <w:rPr>
          <w:lang w:val="de-DE"/>
        </w:rPr>
        <w:t>12. Protokollierung und Fehlersemantik</w:t>
      </w:r>
    </w:p>
    <w:p w14:paraId="49FDE1FB" w14:textId="77777777" w:rsidR="00743957" w:rsidRPr="00446CB1" w:rsidRDefault="00000000">
      <w:pPr>
        <w:rPr>
          <w:lang w:val="de-DE"/>
        </w:rPr>
      </w:pPr>
      <w:r w:rsidRPr="00446CB1">
        <w:rPr>
          <w:lang w:val="de-DE"/>
        </w:rPr>
        <w:t>logger() erfüllt gleichzeitig zwei Aufgaben:</w:t>
      </w:r>
    </w:p>
    <w:p w14:paraId="2BD347F5" w14:textId="77777777" w:rsidR="00743957" w:rsidRPr="00446CB1" w:rsidRDefault="00000000">
      <w:pPr>
        <w:pStyle w:val="Listennummer"/>
        <w:numPr>
          <w:ilvl w:val="0"/>
          <w:numId w:val="13"/>
        </w:numPr>
        <w:rPr>
          <w:lang w:val="de-DE"/>
        </w:rPr>
      </w:pPr>
      <w:r w:rsidRPr="00446CB1">
        <w:rPr>
          <w:lang w:val="de-DE"/>
        </w:rPr>
        <w:t xml:space="preserve">Jede Meldung wird unabhängig von der </w:t>
      </w:r>
      <w:proofErr w:type="spellStart"/>
      <w:r w:rsidRPr="00446CB1">
        <w:rPr>
          <w:lang w:val="de-DE"/>
        </w:rPr>
        <w:t>Logging</w:t>
      </w:r>
      <w:proofErr w:type="spellEnd"/>
      <w:r w:rsidRPr="00446CB1">
        <w:rPr>
          <w:lang w:val="de-DE"/>
        </w:rPr>
        <w:t xml:space="preserve">-Einstellung in </w:t>
      </w:r>
      <w:proofErr w:type="spellStart"/>
      <w:r w:rsidRPr="00446CB1">
        <w:rPr>
          <w:lang w:val="de-DE"/>
        </w:rPr>
        <w:t>rest_log_messages</w:t>
      </w:r>
      <w:proofErr w:type="spellEnd"/>
      <w:r w:rsidRPr="00446CB1">
        <w:rPr>
          <w:lang w:val="de-DE"/>
        </w:rPr>
        <w:t xml:space="preserve"> aufgenommen und kann Bestandteil der REST-Antwort werden.</w:t>
      </w:r>
    </w:p>
    <w:p w14:paraId="637C3973" w14:textId="77777777" w:rsidR="00743957" w:rsidRPr="00446CB1" w:rsidRDefault="00000000">
      <w:pPr>
        <w:pStyle w:val="Listennummer"/>
        <w:numPr>
          <w:ilvl w:val="0"/>
          <w:numId w:val="13"/>
        </w:numPr>
        <w:rPr>
          <w:lang w:val="de-DE"/>
        </w:rPr>
      </w:pPr>
      <w:r w:rsidRPr="00446CB1">
        <w:rPr>
          <w:lang w:val="de-DE"/>
        </w:rPr>
        <w:t xml:space="preserve">Nur bei </w:t>
      </w:r>
      <w:proofErr w:type="spellStart"/>
      <w:r w:rsidRPr="00446CB1">
        <w:rPr>
          <w:lang w:val="de-DE"/>
        </w:rPr>
        <w:t>logging</w:t>
      </w:r>
      <w:proofErr w:type="spellEnd"/>
      <w:r w:rsidRPr="00446CB1">
        <w:rPr>
          <w:lang w:val="de-DE"/>
        </w:rPr>
        <w:t xml:space="preserve"> = </w:t>
      </w:r>
      <w:proofErr w:type="spellStart"/>
      <w:r w:rsidRPr="00446CB1">
        <w:rPr>
          <w:lang w:val="de-DE"/>
        </w:rPr>
        <w:t>enabled</w:t>
      </w:r>
      <w:proofErr w:type="spellEnd"/>
      <w:r w:rsidRPr="00446CB1">
        <w:rPr>
          <w:lang w:val="de-DE"/>
        </w:rPr>
        <w:t xml:space="preserve"> wird dieselbe Meldung zusätzlich über </w:t>
      </w:r>
      <w:proofErr w:type="spellStart"/>
      <w:r w:rsidRPr="00446CB1">
        <w:rPr>
          <w:lang w:val="de-DE"/>
        </w:rPr>
        <w:t>error_log</w:t>
      </w:r>
      <w:proofErr w:type="spellEnd"/>
      <w:r w:rsidRPr="00446CB1">
        <w:rPr>
          <w:lang w:val="de-DE"/>
        </w:rPr>
        <w:t>() in das PHP-/Server-Log geschrieben.</w:t>
      </w:r>
    </w:p>
    <w:p w14:paraId="2FB4DA81"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proofErr w:type="spellStart"/>
      <w:r w:rsidRPr="00446CB1">
        <w:rPr>
          <w:lang w:val="de-DE"/>
        </w:rPr>
        <w:t>public</w:t>
      </w:r>
      <w:proofErr w:type="spellEnd"/>
      <w:r w:rsidRPr="00446CB1">
        <w:rPr>
          <w:lang w:val="de-DE"/>
        </w:rPr>
        <w:t xml:space="preserve"> </w:t>
      </w:r>
      <w:proofErr w:type="spellStart"/>
      <w:r w:rsidRPr="00446CB1">
        <w:rPr>
          <w:lang w:val="de-DE"/>
        </w:rPr>
        <w:t>function</w:t>
      </w:r>
      <w:proofErr w:type="spellEnd"/>
      <w:r w:rsidRPr="00446CB1">
        <w:rPr>
          <w:lang w:val="de-DE"/>
        </w:rPr>
        <w:t xml:space="preserve"> </w:t>
      </w:r>
      <w:proofErr w:type="spellStart"/>
      <w:r w:rsidRPr="00446CB1">
        <w:rPr>
          <w:lang w:val="de-DE"/>
        </w:rPr>
        <w:t>logger</w:t>
      </w:r>
      <w:proofErr w:type="spellEnd"/>
      <w:r w:rsidRPr="00446CB1">
        <w:rPr>
          <w:lang w:val="de-DE"/>
        </w:rPr>
        <w:t xml:space="preserve">( </w:t>
      </w:r>
      <w:proofErr w:type="spellStart"/>
      <w:r w:rsidRPr="00446CB1">
        <w:rPr>
          <w:lang w:val="de-DE"/>
        </w:rPr>
        <w:t>string</w:t>
      </w:r>
      <w:proofErr w:type="spellEnd"/>
      <w:r w:rsidRPr="00446CB1">
        <w:rPr>
          <w:lang w:val="de-DE"/>
        </w:rPr>
        <w:t xml:space="preserve"> $</w:t>
      </w:r>
      <w:proofErr w:type="spellStart"/>
      <w:r w:rsidRPr="00446CB1">
        <w:rPr>
          <w:lang w:val="de-DE"/>
        </w:rPr>
        <w:t>msg</w:t>
      </w:r>
      <w:proofErr w:type="spellEnd"/>
      <w:r w:rsidRPr="00446CB1">
        <w:rPr>
          <w:lang w:val="de-DE"/>
        </w:rPr>
        <w:t xml:space="preserve"> ) :</w:t>
      </w:r>
      <w:proofErr w:type="spellStart"/>
      <w:r w:rsidRPr="00446CB1">
        <w:rPr>
          <w:lang w:val="de-DE"/>
        </w:rPr>
        <w:t>void</w:t>
      </w:r>
      <w:proofErr w:type="spellEnd"/>
      <w:r w:rsidRPr="00446CB1">
        <w:rPr>
          <w:lang w:val="de-DE"/>
        </w:rPr>
        <w:t xml:space="preserve"> {</w:t>
      </w:r>
      <w:r w:rsidRPr="00446CB1">
        <w:rPr>
          <w:lang w:val="de-DE"/>
        </w:rPr>
        <w:br/>
      </w:r>
      <w:r w:rsidRPr="00446CB1">
        <w:rPr>
          <w:lang w:val="de-DE"/>
        </w:rPr>
        <w:tab/>
        <w:t>$</w:t>
      </w:r>
      <w:proofErr w:type="spellStart"/>
      <w:r w:rsidRPr="00446CB1">
        <w:rPr>
          <w:lang w:val="de-DE"/>
        </w:rPr>
        <w:t>this</w:t>
      </w:r>
      <w:proofErr w:type="spellEnd"/>
      <w:r w:rsidRPr="00446CB1">
        <w:rPr>
          <w:lang w:val="de-DE"/>
        </w:rPr>
        <w:t>-&gt;</w:t>
      </w:r>
      <w:proofErr w:type="spellStart"/>
      <w:r w:rsidRPr="00446CB1">
        <w:rPr>
          <w:lang w:val="de-DE"/>
        </w:rPr>
        <w:t>rest_log_messages</w:t>
      </w:r>
      <w:proofErr w:type="spellEnd"/>
      <w:r w:rsidRPr="00446CB1">
        <w:rPr>
          <w:lang w:val="de-DE"/>
        </w:rPr>
        <w:t>[] = $</w:t>
      </w:r>
      <w:proofErr w:type="spellStart"/>
      <w:r w:rsidRPr="00446CB1">
        <w:rPr>
          <w:lang w:val="de-DE"/>
        </w:rPr>
        <w:t>msg</w:t>
      </w:r>
      <w:proofErr w:type="spellEnd"/>
      <w:r w:rsidRPr="00446CB1">
        <w:rPr>
          <w:lang w:val="de-DE"/>
        </w:rPr>
        <w:t>;</w:t>
      </w:r>
      <w:r w:rsidRPr="00446CB1">
        <w:rPr>
          <w:lang w:val="de-DE"/>
        </w:rPr>
        <w:br/>
      </w:r>
      <w:r w:rsidRPr="00446CB1">
        <w:rPr>
          <w:lang w:val="de-DE"/>
        </w:rPr>
        <w:br/>
      </w:r>
      <w:r w:rsidRPr="00446CB1">
        <w:rPr>
          <w:lang w:val="de-DE"/>
        </w:rPr>
        <w:tab/>
      </w:r>
      <w:proofErr w:type="spellStart"/>
      <w:r w:rsidRPr="00446CB1">
        <w:rPr>
          <w:lang w:val="de-DE"/>
        </w:rPr>
        <w:t>if</w:t>
      </w:r>
      <w:proofErr w:type="spellEnd"/>
      <w:r w:rsidRPr="00446CB1">
        <w:rPr>
          <w:lang w:val="de-DE"/>
        </w:rPr>
        <w:t xml:space="preserve"> ( $</w:t>
      </w:r>
      <w:proofErr w:type="spellStart"/>
      <w:r w:rsidRPr="00446CB1">
        <w:rPr>
          <w:lang w:val="de-DE"/>
        </w:rPr>
        <w:t>logging</w:t>
      </w:r>
      <w:proofErr w:type="spellEnd"/>
      <w:r w:rsidRPr="00446CB1">
        <w:rPr>
          <w:lang w:val="de-DE"/>
        </w:rPr>
        <w:t xml:space="preserve"> === '</w:t>
      </w:r>
      <w:proofErr w:type="spellStart"/>
      <w:r w:rsidRPr="00446CB1">
        <w:rPr>
          <w:lang w:val="de-DE"/>
        </w:rPr>
        <w:t>enabled</w:t>
      </w:r>
      <w:proofErr w:type="spellEnd"/>
      <w:r w:rsidRPr="00446CB1">
        <w:rPr>
          <w:lang w:val="de-DE"/>
        </w:rPr>
        <w:t>' ) {</w:t>
      </w:r>
      <w:r w:rsidRPr="00446CB1">
        <w:rPr>
          <w:lang w:val="de-DE"/>
        </w:rPr>
        <w:br/>
      </w:r>
      <w:r w:rsidRPr="00446CB1">
        <w:rPr>
          <w:lang w:val="de-DE"/>
        </w:rPr>
        <w:tab/>
      </w:r>
      <w:r w:rsidRPr="00446CB1">
        <w:rPr>
          <w:lang w:val="de-DE"/>
        </w:rPr>
        <w:tab/>
      </w:r>
      <w:proofErr w:type="spellStart"/>
      <w:r w:rsidRPr="00446CB1">
        <w:rPr>
          <w:lang w:val="de-DE"/>
        </w:rPr>
        <w:t>error_log</w:t>
      </w:r>
      <w:proofErr w:type="spellEnd"/>
      <w:r w:rsidRPr="00446CB1">
        <w:rPr>
          <w:lang w:val="de-DE"/>
        </w:rPr>
        <w:t>( $</w:t>
      </w:r>
      <w:proofErr w:type="spellStart"/>
      <w:r w:rsidRPr="00446CB1">
        <w:rPr>
          <w:lang w:val="de-DE"/>
        </w:rPr>
        <w:t>msg</w:t>
      </w:r>
      <w:proofErr w:type="spellEnd"/>
      <w:r w:rsidRPr="00446CB1">
        <w:rPr>
          <w:lang w:val="de-DE"/>
        </w:rPr>
        <w:t xml:space="preserve"> );</w:t>
      </w:r>
      <w:r w:rsidRPr="00446CB1">
        <w:rPr>
          <w:lang w:val="de-DE"/>
        </w:rPr>
        <w:br/>
      </w:r>
      <w:r w:rsidRPr="00446CB1">
        <w:rPr>
          <w:lang w:val="de-DE"/>
        </w:rPr>
        <w:tab/>
        <w:t>}</w:t>
      </w:r>
      <w:r w:rsidRPr="00446CB1">
        <w:rPr>
          <w:lang w:val="de-DE"/>
        </w:rPr>
        <w:br/>
        <w:t>}</w:t>
      </w:r>
    </w:p>
    <w:tbl>
      <w:tblPr>
        <w:tblStyle w:val="Tabellenraster"/>
        <w:tblW w:w="9360" w:type="dxa"/>
        <w:tblInd w:w="120" w:type="dxa"/>
        <w:tblLayout w:type="fixed"/>
        <w:tblLook w:val="04A0" w:firstRow="1" w:lastRow="0" w:firstColumn="1" w:lastColumn="0" w:noHBand="0" w:noVBand="1"/>
      </w:tblPr>
      <w:tblGrid>
        <w:gridCol w:w="3100"/>
        <w:gridCol w:w="6260"/>
      </w:tblGrid>
      <w:tr w:rsidR="00743957" w:rsidRPr="00446CB1" w14:paraId="266D0BAD" w14:textId="77777777">
        <w:trPr>
          <w:tblHeader/>
        </w:trPr>
        <w:tc>
          <w:tcPr>
            <w:tcW w:w="3100" w:type="dxa"/>
            <w:shd w:val="clear" w:color="auto" w:fill="E8EEF5"/>
            <w:tcMar>
              <w:top w:w="80" w:type="dxa"/>
              <w:left w:w="120" w:type="dxa"/>
              <w:bottom w:w="80" w:type="dxa"/>
              <w:right w:w="120" w:type="dxa"/>
            </w:tcMar>
            <w:vAlign w:val="center"/>
          </w:tcPr>
          <w:p w14:paraId="482F45A7" w14:textId="77777777" w:rsidR="00743957" w:rsidRPr="00446CB1" w:rsidRDefault="00000000">
            <w:pPr>
              <w:spacing w:after="0"/>
              <w:rPr>
                <w:lang w:val="de-DE"/>
              </w:rPr>
            </w:pPr>
            <w:r w:rsidRPr="00446CB1">
              <w:rPr>
                <w:b/>
                <w:color w:val="1F4D78"/>
                <w:sz w:val="19"/>
                <w:lang w:val="de-DE"/>
              </w:rPr>
              <w:t>Fehlerklasse</w:t>
            </w:r>
          </w:p>
        </w:tc>
        <w:tc>
          <w:tcPr>
            <w:tcW w:w="6260" w:type="dxa"/>
            <w:shd w:val="clear" w:color="auto" w:fill="E8EEF5"/>
            <w:tcMar>
              <w:top w:w="80" w:type="dxa"/>
              <w:left w:w="120" w:type="dxa"/>
              <w:bottom w:w="80" w:type="dxa"/>
              <w:right w:w="120" w:type="dxa"/>
            </w:tcMar>
            <w:vAlign w:val="center"/>
          </w:tcPr>
          <w:p w14:paraId="588FF9BF" w14:textId="77777777" w:rsidR="00743957" w:rsidRPr="00446CB1" w:rsidRDefault="00000000">
            <w:pPr>
              <w:spacing w:after="0"/>
              <w:rPr>
                <w:lang w:val="de-DE"/>
              </w:rPr>
            </w:pPr>
            <w:r w:rsidRPr="00446CB1">
              <w:rPr>
                <w:b/>
                <w:color w:val="1F4D78"/>
                <w:sz w:val="19"/>
                <w:lang w:val="de-DE"/>
              </w:rPr>
              <w:t>Reaktion</w:t>
            </w:r>
          </w:p>
        </w:tc>
      </w:tr>
      <w:tr w:rsidR="00743957" w:rsidRPr="00446CB1" w14:paraId="5260526B" w14:textId="77777777">
        <w:tc>
          <w:tcPr>
            <w:tcW w:w="3100" w:type="dxa"/>
            <w:tcMar>
              <w:top w:w="80" w:type="dxa"/>
              <w:left w:w="120" w:type="dxa"/>
              <w:bottom w:w="80" w:type="dxa"/>
              <w:right w:w="120" w:type="dxa"/>
            </w:tcMar>
            <w:vAlign w:val="center"/>
          </w:tcPr>
          <w:p w14:paraId="4065A5EB" w14:textId="77777777" w:rsidR="00743957" w:rsidRPr="00446CB1" w:rsidRDefault="00000000">
            <w:pPr>
              <w:spacing w:after="0" w:line="259" w:lineRule="auto"/>
              <w:rPr>
                <w:lang w:val="de-DE"/>
              </w:rPr>
            </w:pPr>
            <w:r w:rsidRPr="00446CB1">
              <w:rPr>
                <w:sz w:val="19"/>
                <w:lang w:val="de-DE"/>
              </w:rPr>
              <w:t>Ungültiges Attachment</w:t>
            </w:r>
          </w:p>
        </w:tc>
        <w:tc>
          <w:tcPr>
            <w:tcW w:w="6260" w:type="dxa"/>
            <w:tcMar>
              <w:top w:w="80" w:type="dxa"/>
              <w:left w:w="120" w:type="dxa"/>
              <w:bottom w:w="80" w:type="dxa"/>
              <w:right w:w="120" w:type="dxa"/>
            </w:tcMar>
            <w:vAlign w:val="center"/>
          </w:tcPr>
          <w:p w14:paraId="169AF972" w14:textId="77777777" w:rsidR="00743957" w:rsidRPr="00446CB1" w:rsidRDefault="00000000">
            <w:pPr>
              <w:spacing w:after="0" w:line="259" w:lineRule="auto"/>
              <w:rPr>
                <w:lang w:val="de-DE"/>
              </w:rPr>
            </w:pPr>
            <w:r w:rsidRPr="00446CB1">
              <w:rPr>
                <w:sz w:val="19"/>
                <w:lang w:val="de-DE"/>
              </w:rPr>
              <w:t>WP_Error mit HTTP 400</w:t>
            </w:r>
          </w:p>
        </w:tc>
      </w:tr>
      <w:tr w:rsidR="00743957" w:rsidRPr="00446CB1" w14:paraId="5D02689C" w14:textId="77777777">
        <w:tc>
          <w:tcPr>
            <w:tcW w:w="3100" w:type="dxa"/>
            <w:tcMar>
              <w:top w:w="80" w:type="dxa"/>
              <w:left w:w="120" w:type="dxa"/>
              <w:bottom w:w="80" w:type="dxa"/>
              <w:right w:w="120" w:type="dxa"/>
            </w:tcMar>
            <w:vAlign w:val="center"/>
          </w:tcPr>
          <w:p w14:paraId="5446C210" w14:textId="77777777" w:rsidR="00743957" w:rsidRPr="00446CB1" w:rsidRDefault="00000000">
            <w:pPr>
              <w:spacing w:after="0" w:line="259" w:lineRule="auto"/>
              <w:rPr>
                <w:lang w:val="de-DE"/>
              </w:rPr>
            </w:pPr>
            <w:r w:rsidRPr="00446CB1">
              <w:rPr>
                <w:sz w:val="19"/>
                <w:lang w:val="de-DE"/>
              </w:rPr>
              <w:t>Unzureichende Capability</w:t>
            </w:r>
          </w:p>
        </w:tc>
        <w:tc>
          <w:tcPr>
            <w:tcW w:w="6260" w:type="dxa"/>
            <w:tcMar>
              <w:top w:w="80" w:type="dxa"/>
              <w:left w:w="120" w:type="dxa"/>
              <w:bottom w:w="80" w:type="dxa"/>
              <w:right w:w="120" w:type="dxa"/>
            </w:tcMar>
            <w:vAlign w:val="center"/>
          </w:tcPr>
          <w:p w14:paraId="398FCEEF" w14:textId="77777777" w:rsidR="00743957" w:rsidRPr="00446CB1" w:rsidRDefault="00000000">
            <w:pPr>
              <w:spacing w:after="0" w:line="259" w:lineRule="auto"/>
              <w:rPr>
                <w:lang w:val="de-DE"/>
              </w:rPr>
            </w:pPr>
            <w:r w:rsidRPr="00446CB1">
              <w:rPr>
                <w:sz w:val="19"/>
                <w:lang w:val="de-DE"/>
              </w:rPr>
              <w:t>WP_Error mit HTTP 403</w:t>
            </w:r>
          </w:p>
        </w:tc>
      </w:tr>
      <w:tr w:rsidR="00743957" w:rsidRPr="00446CB1" w14:paraId="7D2BFDD4" w14:textId="77777777">
        <w:tc>
          <w:tcPr>
            <w:tcW w:w="3100" w:type="dxa"/>
            <w:tcMar>
              <w:top w:w="80" w:type="dxa"/>
              <w:left w:w="120" w:type="dxa"/>
              <w:bottom w:w="80" w:type="dxa"/>
              <w:right w:w="120" w:type="dxa"/>
            </w:tcMar>
            <w:vAlign w:val="center"/>
          </w:tcPr>
          <w:p w14:paraId="407414F2" w14:textId="77777777" w:rsidR="00743957" w:rsidRPr="00446CB1" w:rsidRDefault="00000000">
            <w:pPr>
              <w:spacing w:after="0" w:line="259" w:lineRule="auto"/>
              <w:rPr>
                <w:lang w:val="de-DE"/>
              </w:rPr>
            </w:pPr>
            <w:r w:rsidRPr="00446CB1">
              <w:rPr>
                <w:sz w:val="19"/>
                <w:lang w:val="de-DE"/>
              </w:rPr>
              <w:t>Keine Pfade</w:t>
            </w:r>
          </w:p>
        </w:tc>
        <w:tc>
          <w:tcPr>
            <w:tcW w:w="6260" w:type="dxa"/>
            <w:tcMar>
              <w:top w:w="80" w:type="dxa"/>
              <w:left w:w="120" w:type="dxa"/>
              <w:bottom w:w="80" w:type="dxa"/>
              <w:right w:w="120" w:type="dxa"/>
            </w:tcMar>
            <w:vAlign w:val="center"/>
          </w:tcPr>
          <w:p w14:paraId="40544D73" w14:textId="77777777" w:rsidR="00743957" w:rsidRPr="00446CB1" w:rsidRDefault="00000000">
            <w:pPr>
              <w:spacing w:after="0" w:line="259" w:lineRule="auto"/>
              <w:rPr>
                <w:lang w:val="de-DE"/>
              </w:rPr>
            </w:pPr>
            <w:r w:rsidRPr="00446CB1">
              <w:rPr>
                <w:sz w:val="19"/>
                <w:lang w:val="de-DE"/>
              </w:rPr>
              <w:t>WP_Error mit HTTP 404</w:t>
            </w:r>
          </w:p>
        </w:tc>
      </w:tr>
      <w:tr w:rsidR="00743957" w:rsidRPr="00446CB1" w14:paraId="44EE8702" w14:textId="77777777">
        <w:tc>
          <w:tcPr>
            <w:tcW w:w="3100" w:type="dxa"/>
            <w:tcMar>
              <w:top w:w="80" w:type="dxa"/>
              <w:left w:w="120" w:type="dxa"/>
              <w:bottom w:w="80" w:type="dxa"/>
              <w:right w:w="120" w:type="dxa"/>
            </w:tcMar>
            <w:vAlign w:val="center"/>
          </w:tcPr>
          <w:p w14:paraId="1BB5B20B" w14:textId="77777777" w:rsidR="00743957" w:rsidRPr="00446CB1" w:rsidRDefault="00000000">
            <w:pPr>
              <w:spacing w:after="0" w:line="259" w:lineRule="auto"/>
              <w:rPr>
                <w:lang w:val="de-DE"/>
              </w:rPr>
            </w:pPr>
            <w:r w:rsidRPr="00446CB1">
              <w:rPr>
                <w:sz w:val="19"/>
                <w:lang w:val="de-DE"/>
              </w:rPr>
              <w:t>Fehlende physische Datei</w:t>
            </w:r>
          </w:p>
        </w:tc>
        <w:tc>
          <w:tcPr>
            <w:tcW w:w="6260" w:type="dxa"/>
            <w:tcMar>
              <w:top w:w="80" w:type="dxa"/>
              <w:left w:w="120" w:type="dxa"/>
              <w:bottom w:w="80" w:type="dxa"/>
              <w:right w:w="120" w:type="dxa"/>
            </w:tcMar>
            <w:vAlign w:val="center"/>
          </w:tcPr>
          <w:p w14:paraId="247C0592" w14:textId="77777777" w:rsidR="00743957" w:rsidRPr="00446CB1" w:rsidRDefault="00000000">
            <w:pPr>
              <w:spacing w:after="0" w:line="259" w:lineRule="auto"/>
              <w:rPr>
                <w:lang w:val="de-DE"/>
              </w:rPr>
            </w:pPr>
            <w:r w:rsidRPr="00446CB1">
              <w:rPr>
                <w:sz w:val="19"/>
                <w:lang w:val="de-DE"/>
              </w:rPr>
              <w:t>failed_paths erhöhen und Meldung sammeln</w:t>
            </w:r>
          </w:p>
        </w:tc>
      </w:tr>
      <w:tr w:rsidR="00743957" w:rsidRPr="00446CB1" w14:paraId="0C3061D1" w14:textId="77777777">
        <w:tc>
          <w:tcPr>
            <w:tcW w:w="3100" w:type="dxa"/>
            <w:tcMar>
              <w:top w:w="80" w:type="dxa"/>
              <w:left w:w="120" w:type="dxa"/>
              <w:bottom w:w="80" w:type="dxa"/>
              <w:right w:w="120" w:type="dxa"/>
            </w:tcMar>
            <w:vAlign w:val="center"/>
          </w:tcPr>
          <w:p w14:paraId="0DBE30D2" w14:textId="77777777" w:rsidR="00743957" w:rsidRPr="00446CB1" w:rsidRDefault="00000000">
            <w:pPr>
              <w:spacing w:after="0" w:line="259" w:lineRule="auto"/>
              <w:rPr>
                <w:lang w:val="de-DE"/>
              </w:rPr>
            </w:pPr>
            <w:r w:rsidRPr="00446CB1">
              <w:rPr>
                <w:sz w:val="19"/>
                <w:lang w:val="de-DE"/>
              </w:rPr>
              <w:t>Bibliotheks-/Schreibfehler</w:t>
            </w:r>
          </w:p>
        </w:tc>
        <w:tc>
          <w:tcPr>
            <w:tcW w:w="6260" w:type="dxa"/>
            <w:tcMar>
              <w:top w:w="80" w:type="dxa"/>
              <w:left w:w="120" w:type="dxa"/>
              <w:bottom w:w="80" w:type="dxa"/>
              <w:right w:w="120" w:type="dxa"/>
            </w:tcMar>
            <w:vAlign w:val="center"/>
          </w:tcPr>
          <w:p w14:paraId="54639AA4" w14:textId="77777777" w:rsidR="00743957" w:rsidRPr="00446CB1" w:rsidRDefault="00000000">
            <w:pPr>
              <w:spacing w:after="0" w:line="259" w:lineRule="auto"/>
              <w:rPr>
                <w:lang w:val="de-DE"/>
              </w:rPr>
            </w:pPr>
            <w:r w:rsidRPr="00446CB1">
              <w:rPr>
                <w:sz w:val="19"/>
                <w:lang w:val="de-DE"/>
              </w:rPr>
              <w:t>Meldung sammeln, false zurückgeben, REST später 422</w:t>
            </w:r>
          </w:p>
        </w:tc>
      </w:tr>
      <w:tr w:rsidR="00743957" w:rsidRPr="00446CB1" w14:paraId="7065B72D" w14:textId="77777777">
        <w:tc>
          <w:tcPr>
            <w:tcW w:w="3100" w:type="dxa"/>
            <w:tcMar>
              <w:top w:w="80" w:type="dxa"/>
              <w:left w:w="120" w:type="dxa"/>
              <w:bottom w:w="80" w:type="dxa"/>
              <w:right w:w="120" w:type="dxa"/>
            </w:tcMar>
            <w:vAlign w:val="center"/>
          </w:tcPr>
          <w:p w14:paraId="37255968" w14:textId="77777777" w:rsidR="00743957" w:rsidRPr="00446CB1" w:rsidRDefault="00000000">
            <w:pPr>
              <w:spacing w:after="0" w:line="259" w:lineRule="auto"/>
              <w:rPr>
                <w:lang w:val="de-DE"/>
              </w:rPr>
            </w:pPr>
            <w:r w:rsidRPr="00446CB1">
              <w:rPr>
                <w:sz w:val="19"/>
                <w:lang w:val="de-DE"/>
              </w:rPr>
              <w:t>Größenlimit</w:t>
            </w:r>
          </w:p>
        </w:tc>
        <w:tc>
          <w:tcPr>
            <w:tcW w:w="6260" w:type="dxa"/>
            <w:tcMar>
              <w:top w:w="80" w:type="dxa"/>
              <w:left w:w="120" w:type="dxa"/>
              <w:bottom w:w="80" w:type="dxa"/>
              <w:right w:w="120" w:type="dxa"/>
            </w:tcMar>
            <w:vAlign w:val="center"/>
          </w:tcPr>
          <w:p w14:paraId="2EE3B363" w14:textId="77777777" w:rsidR="00743957" w:rsidRPr="00446CB1" w:rsidRDefault="00000000">
            <w:pPr>
              <w:spacing w:after="0" w:line="259" w:lineRule="auto"/>
              <w:rPr>
                <w:lang w:val="de-DE"/>
              </w:rPr>
            </w:pPr>
            <w:r w:rsidRPr="00446CB1">
              <w:rPr>
                <w:sz w:val="19"/>
                <w:lang w:val="de-DE"/>
              </w:rPr>
              <w:t>Als skipped behandeln, nicht als failed_paths zählen</w:t>
            </w:r>
          </w:p>
        </w:tc>
      </w:tr>
    </w:tbl>
    <w:p w14:paraId="09312DDD" w14:textId="77777777" w:rsidR="00743957" w:rsidRPr="00446CB1" w:rsidRDefault="00743957">
      <w:pPr>
        <w:spacing w:after="40"/>
        <w:rPr>
          <w:lang w:val="de-DE"/>
        </w:rPr>
      </w:pPr>
    </w:p>
    <w:p w14:paraId="3EB93C25" w14:textId="77777777" w:rsidR="00743957" w:rsidRPr="00446CB1" w:rsidRDefault="00000000">
      <w:pPr>
        <w:pStyle w:val="berschrift1"/>
        <w:rPr>
          <w:lang w:val="de-DE"/>
        </w:rPr>
      </w:pPr>
      <w:r w:rsidRPr="00446CB1">
        <w:rPr>
          <w:lang w:val="de-DE"/>
        </w:rPr>
        <w:t>13. PHPStan Level 8</w:t>
      </w:r>
    </w:p>
    <w:p w14:paraId="63452E82"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Statische Analyse: </w:t>
      </w:r>
      <w:r w:rsidRPr="00446CB1">
        <w:rPr>
          <w:sz w:val="21"/>
          <w:lang w:val="de-DE"/>
        </w:rPr>
        <w:t>Der PHP-Code wird mit PHPStan auf Level 8 analysiert. Dieses hohe Regelwerk erzwingt insbesondere präzise Typinformationen und macht unsichere Datenflüsse an WordPress- und Bibliotheksgrenzen sichtbar.</w:t>
      </w:r>
    </w:p>
    <w:p w14:paraId="70160D9C" w14:textId="77777777" w:rsidR="00743957" w:rsidRPr="00446CB1" w:rsidRDefault="00000000">
      <w:pPr>
        <w:rPr>
          <w:lang w:val="de-DE"/>
        </w:rPr>
      </w:pPr>
      <w:r w:rsidRPr="00446CB1">
        <w:rPr>
          <w:lang w:val="de-DE"/>
        </w:rPr>
        <w:t>Im Quellcode unterstützen folgende Maßnahmen die Analyse:</w:t>
      </w:r>
    </w:p>
    <w:p w14:paraId="19151874" w14:textId="77777777" w:rsidR="00743957" w:rsidRPr="00446CB1" w:rsidRDefault="00000000">
      <w:pPr>
        <w:pStyle w:val="Aufzhlungszeichen"/>
        <w:rPr>
          <w:lang w:val="de-DE"/>
        </w:rPr>
      </w:pPr>
      <w:r w:rsidRPr="00446CB1">
        <w:rPr>
          <w:lang w:val="de-DE"/>
        </w:rPr>
        <w:lastRenderedPageBreak/>
        <w:t xml:space="preserve">skalare Parameter- und Rückgabetypen wie </w:t>
      </w:r>
      <w:proofErr w:type="spellStart"/>
      <w:r w:rsidRPr="00446CB1">
        <w:rPr>
          <w:lang w:val="de-DE"/>
        </w:rPr>
        <w:t>string</w:t>
      </w:r>
      <w:proofErr w:type="spellEnd"/>
      <w:r w:rsidRPr="00446CB1">
        <w:rPr>
          <w:lang w:val="de-DE"/>
        </w:rPr>
        <w:t xml:space="preserve">, </w:t>
      </w:r>
      <w:proofErr w:type="spellStart"/>
      <w:r w:rsidRPr="00446CB1">
        <w:rPr>
          <w:lang w:val="de-DE"/>
        </w:rPr>
        <w:t>int</w:t>
      </w:r>
      <w:proofErr w:type="spellEnd"/>
      <w:r w:rsidRPr="00446CB1">
        <w:rPr>
          <w:lang w:val="de-DE"/>
        </w:rPr>
        <w:t xml:space="preserve">, </w:t>
      </w:r>
      <w:proofErr w:type="spellStart"/>
      <w:r w:rsidRPr="00446CB1">
        <w:rPr>
          <w:lang w:val="de-DE"/>
        </w:rPr>
        <w:t>bool</w:t>
      </w:r>
      <w:proofErr w:type="spellEnd"/>
      <w:r w:rsidRPr="00446CB1">
        <w:rPr>
          <w:lang w:val="de-DE"/>
        </w:rPr>
        <w:t xml:space="preserve">, </w:t>
      </w:r>
      <w:proofErr w:type="spellStart"/>
      <w:r w:rsidRPr="00446CB1">
        <w:rPr>
          <w:lang w:val="de-DE"/>
        </w:rPr>
        <w:t>array</w:t>
      </w:r>
      <w:proofErr w:type="spellEnd"/>
      <w:r w:rsidRPr="00446CB1">
        <w:rPr>
          <w:lang w:val="de-DE"/>
        </w:rPr>
        <w:t xml:space="preserve"> und void;</w:t>
      </w:r>
    </w:p>
    <w:p w14:paraId="5957DA81" w14:textId="77777777" w:rsidR="00743957" w:rsidRPr="00446CB1" w:rsidRDefault="00000000">
      <w:pPr>
        <w:pStyle w:val="Aufzhlungszeichen"/>
        <w:rPr>
          <w:lang w:val="de-DE"/>
        </w:rPr>
      </w:pPr>
      <w:r w:rsidRPr="00446CB1">
        <w:rPr>
          <w:lang w:val="de-DE"/>
        </w:rPr>
        <w:t xml:space="preserve">Union-Typen wie </w:t>
      </w:r>
      <w:proofErr w:type="spellStart"/>
      <w:r w:rsidRPr="00446CB1">
        <w:rPr>
          <w:lang w:val="de-DE"/>
        </w:rPr>
        <w:t>bool|WP_Error</w:t>
      </w:r>
      <w:proofErr w:type="spellEnd"/>
      <w:r w:rsidRPr="00446CB1">
        <w:rPr>
          <w:lang w:val="de-DE"/>
        </w:rPr>
        <w:t xml:space="preserve"> und </w:t>
      </w:r>
      <w:proofErr w:type="spellStart"/>
      <w:r w:rsidRPr="00446CB1">
        <w:rPr>
          <w:lang w:val="de-DE"/>
        </w:rPr>
        <w:t>WP_REST_Response|WP_Error</w:t>
      </w:r>
      <w:proofErr w:type="spellEnd"/>
      <w:r w:rsidRPr="00446CB1">
        <w:rPr>
          <w:lang w:val="de-DE"/>
        </w:rPr>
        <w:t>;</w:t>
      </w:r>
    </w:p>
    <w:p w14:paraId="1A6661D4" w14:textId="77777777" w:rsidR="00743957" w:rsidRPr="00446CB1" w:rsidRDefault="00000000">
      <w:pPr>
        <w:pStyle w:val="Aufzhlungszeichen"/>
        <w:rPr>
          <w:lang w:val="de-DE"/>
        </w:rPr>
      </w:pPr>
      <w:r w:rsidRPr="00446CB1">
        <w:rPr>
          <w:lang w:val="de-DE"/>
        </w:rPr>
        <w:t xml:space="preserve">generische </w:t>
      </w:r>
      <w:proofErr w:type="spellStart"/>
      <w:r w:rsidRPr="00446CB1">
        <w:rPr>
          <w:lang w:val="de-DE"/>
        </w:rPr>
        <w:t>PHPDoc</w:t>
      </w:r>
      <w:proofErr w:type="spellEnd"/>
      <w:r w:rsidRPr="00446CB1">
        <w:rPr>
          <w:lang w:val="de-DE"/>
        </w:rPr>
        <w:t xml:space="preserve">-Angaben wie </w:t>
      </w:r>
      <w:proofErr w:type="spellStart"/>
      <w:r w:rsidRPr="00446CB1">
        <w:rPr>
          <w:lang w:val="de-DE"/>
        </w:rPr>
        <w:t>array</w:t>
      </w:r>
      <w:proofErr w:type="spellEnd"/>
      <w:r w:rsidRPr="00446CB1">
        <w:rPr>
          <w:lang w:val="de-DE"/>
        </w:rPr>
        <w:t>&lt;</w:t>
      </w:r>
      <w:proofErr w:type="spellStart"/>
      <w:r w:rsidRPr="00446CB1">
        <w:rPr>
          <w:lang w:val="de-DE"/>
        </w:rPr>
        <w:t>string</w:t>
      </w:r>
      <w:proofErr w:type="spellEnd"/>
      <w:r w:rsidRPr="00446CB1">
        <w:rPr>
          <w:lang w:val="de-DE"/>
        </w:rPr>
        <w:t xml:space="preserve">&gt;, </w:t>
      </w:r>
      <w:proofErr w:type="spellStart"/>
      <w:r w:rsidRPr="00446CB1">
        <w:rPr>
          <w:lang w:val="de-DE"/>
        </w:rPr>
        <w:t>array</w:t>
      </w:r>
      <w:proofErr w:type="spellEnd"/>
      <w:r w:rsidRPr="00446CB1">
        <w:rPr>
          <w:lang w:val="de-DE"/>
        </w:rPr>
        <w:t>&lt;</w:t>
      </w:r>
      <w:proofErr w:type="spellStart"/>
      <w:r w:rsidRPr="00446CB1">
        <w:rPr>
          <w:lang w:val="de-DE"/>
        </w:rPr>
        <w:t>int</w:t>
      </w:r>
      <w:proofErr w:type="spellEnd"/>
      <w:r w:rsidRPr="00446CB1">
        <w:rPr>
          <w:lang w:val="de-DE"/>
        </w:rPr>
        <w:t xml:space="preserve">&gt; und </w:t>
      </w:r>
      <w:proofErr w:type="spellStart"/>
      <w:r w:rsidRPr="00446CB1">
        <w:rPr>
          <w:lang w:val="de-DE"/>
        </w:rPr>
        <w:t>array</w:t>
      </w:r>
      <w:proofErr w:type="spellEnd"/>
      <w:r w:rsidRPr="00446CB1">
        <w:rPr>
          <w:lang w:val="de-DE"/>
        </w:rPr>
        <w:t>&lt;</w:t>
      </w:r>
      <w:proofErr w:type="spellStart"/>
      <w:r w:rsidRPr="00446CB1">
        <w:rPr>
          <w:lang w:val="de-DE"/>
        </w:rPr>
        <w:t>string</w:t>
      </w:r>
      <w:proofErr w:type="spellEnd"/>
      <w:r w:rsidRPr="00446CB1">
        <w:rPr>
          <w:lang w:val="de-DE"/>
        </w:rPr>
        <w:t xml:space="preserve">, </w:t>
      </w:r>
      <w:proofErr w:type="spellStart"/>
      <w:r w:rsidRPr="00446CB1">
        <w:rPr>
          <w:lang w:val="de-DE"/>
        </w:rPr>
        <w:t>mixed</w:t>
      </w:r>
      <w:proofErr w:type="spellEnd"/>
      <w:r w:rsidRPr="00446CB1">
        <w:rPr>
          <w:lang w:val="de-DE"/>
        </w:rPr>
        <w:t>&gt;;</w:t>
      </w:r>
    </w:p>
    <w:p w14:paraId="64C3C91F" w14:textId="77777777" w:rsidR="00743957" w:rsidRPr="00446CB1" w:rsidRDefault="00000000">
      <w:pPr>
        <w:pStyle w:val="Aufzhlungszeichen"/>
        <w:rPr>
          <w:lang w:val="de-DE"/>
        </w:rPr>
      </w:pPr>
      <w:proofErr w:type="spellStart"/>
      <w:r w:rsidRPr="00446CB1">
        <w:rPr>
          <w:lang w:val="de-DE"/>
        </w:rPr>
        <w:t>mixed</w:t>
      </w:r>
      <w:proofErr w:type="spellEnd"/>
      <w:r w:rsidRPr="00446CB1">
        <w:rPr>
          <w:lang w:val="de-DE"/>
        </w:rPr>
        <w:t xml:space="preserve"> für den noch nicht validierten REST-Parameter in der </w:t>
      </w:r>
      <w:proofErr w:type="spellStart"/>
      <w:r w:rsidRPr="00446CB1">
        <w:rPr>
          <w:lang w:val="de-DE"/>
        </w:rPr>
        <w:t>Validate-Closure</w:t>
      </w:r>
      <w:proofErr w:type="spellEnd"/>
      <w:r w:rsidRPr="00446CB1">
        <w:rPr>
          <w:lang w:val="de-DE"/>
        </w:rPr>
        <w:t>;</w:t>
      </w:r>
    </w:p>
    <w:p w14:paraId="46079290" w14:textId="77777777" w:rsidR="00743957" w:rsidRPr="00446CB1" w:rsidRDefault="00000000">
      <w:pPr>
        <w:pStyle w:val="Aufzhlungszeichen"/>
        <w:rPr>
          <w:lang w:val="de-DE"/>
        </w:rPr>
      </w:pPr>
      <w:proofErr w:type="spellStart"/>
      <w:r w:rsidRPr="00446CB1">
        <w:rPr>
          <w:lang w:val="de-DE"/>
        </w:rPr>
        <w:t>strict</w:t>
      </w:r>
      <w:proofErr w:type="spellEnd"/>
      <w:r w:rsidRPr="00446CB1">
        <w:rPr>
          <w:lang w:val="de-DE"/>
        </w:rPr>
        <w:t xml:space="preserve"> wirkende Prüfungen wie </w:t>
      </w:r>
      <w:proofErr w:type="spellStart"/>
      <w:r w:rsidRPr="00446CB1">
        <w:rPr>
          <w:lang w:val="de-DE"/>
        </w:rPr>
        <w:t>in_array</w:t>
      </w:r>
      <w:proofErr w:type="spellEnd"/>
      <w:r w:rsidRPr="00446CB1">
        <w:rPr>
          <w:lang w:val="de-DE"/>
        </w:rPr>
        <w:t xml:space="preserve">(..., </w:t>
      </w:r>
      <w:proofErr w:type="spellStart"/>
      <w:r w:rsidRPr="00446CB1">
        <w:rPr>
          <w:lang w:val="de-DE"/>
        </w:rPr>
        <w:t>true</w:t>
      </w:r>
      <w:proofErr w:type="spellEnd"/>
      <w:r w:rsidRPr="00446CB1">
        <w:rPr>
          <w:lang w:val="de-DE"/>
        </w:rPr>
        <w:t>), === und explizite false-Behandlung;</w:t>
      </w:r>
    </w:p>
    <w:p w14:paraId="2B8E7229" w14:textId="77777777" w:rsidR="00743957" w:rsidRPr="00446CB1" w:rsidRDefault="00000000">
      <w:pPr>
        <w:pStyle w:val="Aufzhlungszeichen"/>
        <w:rPr>
          <w:lang w:val="de-DE"/>
        </w:rPr>
      </w:pPr>
      <w:r w:rsidRPr="00446CB1">
        <w:rPr>
          <w:lang w:val="de-DE"/>
        </w:rPr>
        <w:t xml:space="preserve">lokale Normalisierung dynamischer WordPress-Rückgaben, beispielsweise </w:t>
      </w:r>
      <w:proofErr w:type="spellStart"/>
      <w:r w:rsidRPr="00446CB1">
        <w:rPr>
          <w:lang w:val="de-DE"/>
        </w:rPr>
        <w:t>absint</w:t>
      </w:r>
      <w:proofErr w:type="spellEnd"/>
      <w:r w:rsidRPr="00446CB1">
        <w:rPr>
          <w:lang w:val="de-DE"/>
        </w:rPr>
        <w:t xml:space="preserve">() und der </w:t>
      </w:r>
      <w:proofErr w:type="spellStart"/>
      <w:r w:rsidRPr="00446CB1">
        <w:rPr>
          <w:lang w:val="de-DE"/>
        </w:rPr>
        <w:t>Fallback</w:t>
      </w:r>
      <w:proofErr w:type="spellEnd"/>
      <w:r w:rsidRPr="00446CB1">
        <w:rPr>
          <w:lang w:val="de-DE"/>
        </w:rPr>
        <w:t xml:space="preserve"> bei </w:t>
      </w:r>
      <w:proofErr w:type="spellStart"/>
      <w:r w:rsidRPr="00446CB1">
        <w:rPr>
          <w:lang w:val="de-DE"/>
        </w:rPr>
        <w:t>wp_get_original_image_path</w:t>
      </w:r>
      <w:proofErr w:type="spellEnd"/>
      <w:r w:rsidRPr="00446CB1">
        <w:rPr>
          <w:lang w:val="de-DE"/>
        </w:rPr>
        <w:t>().</w:t>
      </w:r>
    </w:p>
    <w:p w14:paraId="12BE4C30" w14:textId="77777777" w:rsidR="00743957" w:rsidRPr="00446CB1" w:rsidRDefault="00000000">
      <w:pPr>
        <w:rPr>
          <w:lang w:val="de-DE"/>
        </w:rPr>
      </w:pPr>
      <w:r w:rsidRPr="00446CB1">
        <w:rPr>
          <w:lang w:val="de-DE"/>
        </w:rPr>
        <w:t xml:space="preserve">Zwei Ausgaben in der EXIF-Notice sind mit @phpstan-ignore-next-line markiert. Diese Ausnahmen liegen an einer dynamischen Ausgabe mit </w:t>
      </w:r>
      <w:proofErr w:type="spellStart"/>
      <w:r w:rsidRPr="00446CB1">
        <w:rPr>
          <w:lang w:val="de-DE"/>
        </w:rPr>
        <w:t>print_r</w:t>
      </w:r>
      <w:proofErr w:type="spellEnd"/>
      <w:r w:rsidRPr="00446CB1">
        <w:rPr>
          <w:lang w:val="de-DE"/>
        </w:rPr>
        <w:t>() im HTML-Kontext. Solche Unterdrückungen sollten eng begrenzt und begründet bleiben.</w:t>
      </w:r>
    </w:p>
    <w:tbl>
      <w:tblPr>
        <w:tblStyle w:val="Tabellenraster"/>
        <w:tblW w:w="9360" w:type="dxa"/>
        <w:tblInd w:w="120" w:type="dxa"/>
        <w:tblLayout w:type="fixed"/>
        <w:tblLook w:val="04A0" w:firstRow="1" w:lastRow="0" w:firstColumn="1" w:lastColumn="0" w:noHBand="0" w:noVBand="1"/>
      </w:tblPr>
      <w:tblGrid>
        <w:gridCol w:w="4680"/>
        <w:gridCol w:w="4680"/>
      </w:tblGrid>
      <w:tr w:rsidR="00743957" w:rsidRPr="00446CB1" w14:paraId="3018CA05" w14:textId="77777777">
        <w:trPr>
          <w:tblHeader/>
        </w:trPr>
        <w:tc>
          <w:tcPr>
            <w:tcW w:w="4680" w:type="dxa"/>
            <w:shd w:val="clear" w:color="auto" w:fill="E8EEF5"/>
            <w:tcMar>
              <w:top w:w="80" w:type="dxa"/>
              <w:left w:w="120" w:type="dxa"/>
              <w:bottom w:w="80" w:type="dxa"/>
              <w:right w:w="120" w:type="dxa"/>
            </w:tcMar>
            <w:vAlign w:val="center"/>
          </w:tcPr>
          <w:p w14:paraId="297D973E" w14:textId="77777777" w:rsidR="00743957" w:rsidRPr="00446CB1" w:rsidRDefault="00000000">
            <w:pPr>
              <w:spacing w:after="0"/>
              <w:rPr>
                <w:lang w:val="de-DE"/>
              </w:rPr>
            </w:pPr>
            <w:r w:rsidRPr="00446CB1">
              <w:rPr>
                <w:b/>
                <w:color w:val="1F4D78"/>
                <w:sz w:val="19"/>
                <w:lang w:val="de-DE"/>
              </w:rPr>
              <w:t>PHPStan prüft</w:t>
            </w:r>
          </w:p>
        </w:tc>
        <w:tc>
          <w:tcPr>
            <w:tcW w:w="4680" w:type="dxa"/>
            <w:shd w:val="clear" w:color="auto" w:fill="E8EEF5"/>
            <w:tcMar>
              <w:top w:w="80" w:type="dxa"/>
              <w:left w:w="120" w:type="dxa"/>
              <w:bottom w:w="80" w:type="dxa"/>
              <w:right w:w="120" w:type="dxa"/>
            </w:tcMar>
            <w:vAlign w:val="center"/>
          </w:tcPr>
          <w:p w14:paraId="521FFC24" w14:textId="77777777" w:rsidR="00743957" w:rsidRPr="00446CB1" w:rsidRDefault="00000000">
            <w:pPr>
              <w:spacing w:after="0"/>
              <w:rPr>
                <w:lang w:val="de-DE"/>
              </w:rPr>
            </w:pPr>
            <w:r w:rsidRPr="00446CB1">
              <w:rPr>
                <w:b/>
                <w:color w:val="1F4D78"/>
                <w:sz w:val="19"/>
                <w:lang w:val="de-DE"/>
              </w:rPr>
              <w:t>PHPStan prüft nicht</w:t>
            </w:r>
          </w:p>
        </w:tc>
      </w:tr>
      <w:tr w:rsidR="00743957" w:rsidRPr="00446CB1" w14:paraId="414E07C2" w14:textId="77777777">
        <w:tc>
          <w:tcPr>
            <w:tcW w:w="4680" w:type="dxa"/>
            <w:tcMar>
              <w:top w:w="80" w:type="dxa"/>
              <w:left w:w="120" w:type="dxa"/>
              <w:bottom w:w="80" w:type="dxa"/>
              <w:right w:w="120" w:type="dxa"/>
            </w:tcMar>
            <w:vAlign w:val="center"/>
          </w:tcPr>
          <w:p w14:paraId="420AEC98" w14:textId="77777777" w:rsidR="00743957" w:rsidRPr="00446CB1" w:rsidRDefault="00000000">
            <w:pPr>
              <w:spacing w:after="0" w:line="259" w:lineRule="auto"/>
              <w:rPr>
                <w:lang w:val="de-DE"/>
              </w:rPr>
            </w:pPr>
            <w:r w:rsidRPr="00446CB1">
              <w:rPr>
                <w:sz w:val="19"/>
                <w:lang w:val="de-DE"/>
              </w:rPr>
              <w:t>Typkonsistenz und erreichbare Datenflüsse</w:t>
            </w:r>
          </w:p>
        </w:tc>
        <w:tc>
          <w:tcPr>
            <w:tcW w:w="4680" w:type="dxa"/>
            <w:tcMar>
              <w:top w:w="80" w:type="dxa"/>
              <w:left w:w="120" w:type="dxa"/>
              <w:bottom w:w="80" w:type="dxa"/>
              <w:right w:w="120" w:type="dxa"/>
            </w:tcMar>
            <w:vAlign w:val="center"/>
          </w:tcPr>
          <w:p w14:paraId="382367B3" w14:textId="77777777" w:rsidR="00743957" w:rsidRPr="00446CB1" w:rsidRDefault="00000000">
            <w:pPr>
              <w:spacing w:after="0" w:line="259" w:lineRule="auto"/>
              <w:rPr>
                <w:lang w:val="de-DE"/>
              </w:rPr>
            </w:pPr>
            <w:r w:rsidRPr="00446CB1">
              <w:rPr>
                <w:sz w:val="19"/>
                <w:lang w:val="de-DE"/>
              </w:rPr>
              <w:t>Tatsächliche Unterstützung eines Codecs durch die installierte Bibliothek</w:t>
            </w:r>
          </w:p>
        </w:tc>
      </w:tr>
      <w:tr w:rsidR="00743957" w:rsidRPr="00446CB1" w14:paraId="6E3BC757" w14:textId="77777777">
        <w:tc>
          <w:tcPr>
            <w:tcW w:w="4680" w:type="dxa"/>
            <w:tcMar>
              <w:top w:w="80" w:type="dxa"/>
              <w:left w:w="120" w:type="dxa"/>
              <w:bottom w:w="80" w:type="dxa"/>
              <w:right w:w="120" w:type="dxa"/>
            </w:tcMar>
            <w:vAlign w:val="center"/>
          </w:tcPr>
          <w:p w14:paraId="698C6D20" w14:textId="77777777" w:rsidR="00743957" w:rsidRPr="00446CB1" w:rsidRDefault="00000000">
            <w:pPr>
              <w:spacing w:after="0" w:line="259" w:lineRule="auto"/>
              <w:rPr>
                <w:lang w:val="de-DE"/>
              </w:rPr>
            </w:pPr>
            <w:r w:rsidRPr="00446CB1">
              <w:rPr>
                <w:sz w:val="19"/>
                <w:lang w:val="de-DE"/>
              </w:rPr>
              <w:t>Zugriff auf möglicherweise fehlende Array-Schlüssel</w:t>
            </w:r>
          </w:p>
        </w:tc>
        <w:tc>
          <w:tcPr>
            <w:tcW w:w="4680" w:type="dxa"/>
            <w:tcMar>
              <w:top w:w="80" w:type="dxa"/>
              <w:left w:w="120" w:type="dxa"/>
              <w:bottom w:w="80" w:type="dxa"/>
              <w:right w:w="120" w:type="dxa"/>
            </w:tcMar>
            <w:vAlign w:val="center"/>
          </w:tcPr>
          <w:p w14:paraId="4B4341B0" w14:textId="77777777" w:rsidR="00743957" w:rsidRPr="00446CB1" w:rsidRDefault="00000000">
            <w:pPr>
              <w:spacing w:after="0" w:line="259" w:lineRule="auto"/>
              <w:rPr>
                <w:lang w:val="de-DE"/>
              </w:rPr>
            </w:pPr>
            <w:r w:rsidRPr="00446CB1">
              <w:rPr>
                <w:sz w:val="19"/>
                <w:lang w:val="de-DE"/>
              </w:rPr>
              <w:t>Korrekte Binärstruktur einer geschriebenen Bilddatei</w:t>
            </w:r>
          </w:p>
        </w:tc>
      </w:tr>
      <w:tr w:rsidR="00743957" w:rsidRPr="00446CB1" w14:paraId="6FC05BB7" w14:textId="77777777">
        <w:tc>
          <w:tcPr>
            <w:tcW w:w="4680" w:type="dxa"/>
            <w:tcMar>
              <w:top w:w="80" w:type="dxa"/>
              <w:left w:w="120" w:type="dxa"/>
              <w:bottom w:w="80" w:type="dxa"/>
              <w:right w:w="120" w:type="dxa"/>
            </w:tcMar>
            <w:vAlign w:val="center"/>
          </w:tcPr>
          <w:p w14:paraId="065B3C9C" w14:textId="77777777" w:rsidR="00743957" w:rsidRPr="00446CB1" w:rsidRDefault="00000000">
            <w:pPr>
              <w:spacing w:after="0" w:line="259" w:lineRule="auto"/>
              <w:rPr>
                <w:lang w:val="de-DE"/>
              </w:rPr>
            </w:pPr>
            <w:r w:rsidRPr="00446CB1">
              <w:rPr>
                <w:sz w:val="19"/>
                <w:lang w:val="de-DE"/>
              </w:rPr>
              <w:t>Plausibilität von Rückgabetypen</w:t>
            </w:r>
          </w:p>
        </w:tc>
        <w:tc>
          <w:tcPr>
            <w:tcW w:w="4680" w:type="dxa"/>
            <w:tcMar>
              <w:top w:w="80" w:type="dxa"/>
              <w:left w:w="120" w:type="dxa"/>
              <w:bottom w:w="80" w:type="dxa"/>
              <w:right w:w="120" w:type="dxa"/>
            </w:tcMar>
            <w:vAlign w:val="center"/>
          </w:tcPr>
          <w:p w14:paraId="7530E4A4" w14:textId="77777777" w:rsidR="00743957" w:rsidRPr="00446CB1" w:rsidRDefault="00000000">
            <w:pPr>
              <w:spacing w:after="0" w:line="259" w:lineRule="auto"/>
              <w:rPr>
                <w:lang w:val="de-DE"/>
              </w:rPr>
            </w:pPr>
            <w:r w:rsidRPr="00446CB1">
              <w:rPr>
                <w:sz w:val="19"/>
                <w:lang w:val="de-DE"/>
              </w:rPr>
              <w:t>WordPress-Hook-Reihenfolge in einer realen Installation</w:t>
            </w:r>
          </w:p>
        </w:tc>
      </w:tr>
      <w:tr w:rsidR="00743957" w:rsidRPr="00446CB1" w14:paraId="096CC584" w14:textId="77777777">
        <w:tc>
          <w:tcPr>
            <w:tcW w:w="4680" w:type="dxa"/>
            <w:tcMar>
              <w:top w:w="80" w:type="dxa"/>
              <w:left w:w="120" w:type="dxa"/>
              <w:bottom w:w="80" w:type="dxa"/>
              <w:right w:w="120" w:type="dxa"/>
            </w:tcMar>
            <w:vAlign w:val="center"/>
          </w:tcPr>
          <w:p w14:paraId="418B6A4D" w14:textId="77777777" w:rsidR="00743957" w:rsidRPr="00446CB1" w:rsidRDefault="00000000">
            <w:pPr>
              <w:spacing w:after="0" w:line="259" w:lineRule="auto"/>
              <w:rPr>
                <w:lang w:val="de-DE"/>
              </w:rPr>
            </w:pPr>
            <w:r w:rsidRPr="00446CB1">
              <w:rPr>
                <w:sz w:val="19"/>
                <w:lang w:val="de-DE"/>
              </w:rPr>
              <w:t>Viele Fehler an dynamischen API-Grenzen</w:t>
            </w:r>
          </w:p>
        </w:tc>
        <w:tc>
          <w:tcPr>
            <w:tcW w:w="4680" w:type="dxa"/>
            <w:tcMar>
              <w:top w:w="80" w:type="dxa"/>
              <w:left w:w="120" w:type="dxa"/>
              <w:bottom w:w="80" w:type="dxa"/>
              <w:right w:w="120" w:type="dxa"/>
            </w:tcMar>
            <w:vAlign w:val="center"/>
          </w:tcPr>
          <w:p w14:paraId="1C79D854" w14:textId="77777777" w:rsidR="00743957" w:rsidRPr="00446CB1" w:rsidRDefault="00000000">
            <w:pPr>
              <w:spacing w:after="0" w:line="259" w:lineRule="auto"/>
              <w:rPr>
                <w:lang w:val="de-DE"/>
              </w:rPr>
            </w:pPr>
            <w:r w:rsidRPr="00446CB1">
              <w:rPr>
                <w:sz w:val="19"/>
                <w:lang w:val="de-DE"/>
              </w:rPr>
              <w:t>Semantische Qualität erhaltener ICC-/EXIF-Daten</w:t>
            </w:r>
          </w:p>
        </w:tc>
      </w:tr>
    </w:tbl>
    <w:p w14:paraId="2CE218DE" w14:textId="77777777" w:rsidR="00743957" w:rsidRPr="00446CB1" w:rsidRDefault="00743957">
      <w:pPr>
        <w:spacing w:after="40"/>
        <w:rPr>
          <w:lang w:val="de-DE"/>
        </w:rPr>
      </w:pPr>
    </w:p>
    <w:p w14:paraId="78E0D429"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Einordnung: </w:t>
      </w:r>
      <w:r w:rsidRPr="00446CB1">
        <w:rPr>
          <w:sz w:val="21"/>
          <w:lang w:val="de-DE"/>
        </w:rPr>
        <w:t>PHPStan Level 8 ergänzt die Laufzeittests, ersetzt sie aber nicht. Insbesondere Dateisystem-, Codec- und WordPress-Integrationsverhalten bleibt dynamisch.</w:t>
      </w:r>
    </w:p>
    <w:p w14:paraId="64382F17" w14:textId="77777777" w:rsidR="00743957" w:rsidRPr="00446CB1" w:rsidRDefault="00000000">
      <w:pPr>
        <w:pStyle w:val="berschrift1"/>
        <w:rPr>
          <w:lang w:val="de-DE"/>
        </w:rPr>
      </w:pPr>
      <w:r w:rsidRPr="00446CB1">
        <w:rPr>
          <w:lang w:val="de-DE"/>
        </w:rPr>
        <w:t>14. TODOs aus dem Quellcode</w:t>
      </w:r>
    </w:p>
    <w:p w14:paraId="5A736B7B" w14:textId="77777777" w:rsidR="00743957" w:rsidRPr="00446CB1" w:rsidRDefault="00000000">
      <w:pPr>
        <w:rPr>
          <w:lang w:val="de-DE"/>
        </w:rPr>
      </w:pPr>
      <w:r w:rsidRPr="00446CB1">
        <w:rPr>
          <w:lang w:val="de-DE"/>
        </w:rPr>
        <w:t>Der Quellcode enthält drei inhaltlich unterschiedliche offene Punkte. Mehrfach formulierte Gmagick-Kommentare werden zu einem TODO zusammengefasst.</w:t>
      </w:r>
    </w:p>
    <w:tbl>
      <w:tblPr>
        <w:tblStyle w:val="Tabellenraster"/>
        <w:tblW w:w="9360" w:type="dxa"/>
        <w:tblInd w:w="120" w:type="dxa"/>
        <w:tblLayout w:type="fixed"/>
        <w:tblLook w:val="04A0" w:firstRow="1" w:lastRow="0" w:firstColumn="1" w:lastColumn="0" w:noHBand="0" w:noVBand="1"/>
      </w:tblPr>
      <w:tblGrid>
        <w:gridCol w:w="700"/>
        <w:gridCol w:w="3000"/>
        <w:gridCol w:w="3000"/>
        <w:gridCol w:w="2660"/>
      </w:tblGrid>
      <w:tr w:rsidR="00743957" w:rsidRPr="00446CB1" w14:paraId="1B92AAF4" w14:textId="77777777">
        <w:trPr>
          <w:tblHeader/>
        </w:trPr>
        <w:tc>
          <w:tcPr>
            <w:tcW w:w="700" w:type="dxa"/>
            <w:shd w:val="clear" w:color="auto" w:fill="E8EEF5"/>
            <w:tcMar>
              <w:top w:w="80" w:type="dxa"/>
              <w:left w:w="120" w:type="dxa"/>
              <w:bottom w:w="80" w:type="dxa"/>
              <w:right w:w="120" w:type="dxa"/>
            </w:tcMar>
            <w:vAlign w:val="center"/>
          </w:tcPr>
          <w:p w14:paraId="18EF3DA1" w14:textId="77777777" w:rsidR="00743957" w:rsidRPr="00446CB1" w:rsidRDefault="00000000">
            <w:pPr>
              <w:spacing w:after="0"/>
              <w:rPr>
                <w:lang w:val="de-DE"/>
              </w:rPr>
            </w:pPr>
            <w:r w:rsidRPr="00446CB1">
              <w:rPr>
                <w:b/>
                <w:color w:val="1F4D78"/>
                <w:sz w:val="19"/>
                <w:lang w:val="de-DE"/>
              </w:rPr>
              <w:t>Nr.</w:t>
            </w:r>
          </w:p>
        </w:tc>
        <w:tc>
          <w:tcPr>
            <w:tcW w:w="3000" w:type="dxa"/>
            <w:shd w:val="clear" w:color="auto" w:fill="E8EEF5"/>
            <w:tcMar>
              <w:top w:w="80" w:type="dxa"/>
              <w:left w:w="120" w:type="dxa"/>
              <w:bottom w:w="80" w:type="dxa"/>
              <w:right w:w="120" w:type="dxa"/>
            </w:tcMar>
            <w:vAlign w:val="center"/>
          </w:tcPr>
          <w:p w14:paraId="2D1C0B34" w14:textId="77777777" w:rsidR="00743957" w:rsidRPr="00446CB1" w:rsidRDefault="00000000">
            <w:pPr>
              <w:spacing w:after="0"/>
              <w:rPr>
                <w:lang w:val="de-DE"/>
              </w:rPr>
            </w:pPr>
            <w:r w:rsidRPr="00446CB1">
              <w:rPr>
                <w:b/>
                <w:color w:val="1F4D78"/>
                <w:sz w:val="19"/>
                <w:lang w:val="de-DE"/>
              </w:rPr>
              <w:t>TODO</w:t>
            </w:r>
          </w:p>
        </w:tc>
        <w:tc>
          <w:tcPr>
            <w:tcW w:w="3000" w:type="dxa"/>
            <w:shd w:val="clear" w:color="auto" w:fill="E8EEF5"/>
            <w:tcMar>
              <w:top w:w="80" w:type="dxa"/>
              <w:left w:w="120" w:type="dxa"/>
              <w:bottom w:w="80" w:type="dxa"/>
              <w:right w:w="120" w:type="dxa"/>
            </w:tcMar>
            <w:vAlign w:val="center"/>
          </w:tcPr>
          <w:p w14:paraId="27E688D5" w14:textId="77777777" w:rsidR="00743957" w:rsidRPr="00446CB1" w:rsidRDefault="00000000">
            <w:pPr>
              <w:spacing w:after="0"/>
              <w:rPr>
                <w:lang w:val="de-DE"/>
              </w:rPr>
            </w:pPr>
            <w:r w:rsidRPr="00446CB1">
              <w:rPr>
                <w:b/>
                <w:color w:val="1F4D78"/>
                <w:sz w:val="19"/>
                <w:lang w:val="de-DE"/>
              </w:rPr>
              <w:t>Betroffener Bereich</w:t>
            </w:r>
          </w:p>
        </w:tc>
        <w:tc>
          <w:tcPr>
            <w:tcW w:w="2660" w:type="dxa"/>
            <w:shd w:val="clear" w:color="auto" w:fill="E8EEF5"/>
            <w:tcMar>
              <w:top w:w="80" w:type="dxa"/>
              <w:left w:w="120" w:type="dxa"/>
              <w:bottom w:w="80" w:type="dxa"/>
              <w:right w:w="120" w:type="dxa"/>
            </w:tcMar>
            <w:vAlign w:val="center"/>
          </w:tcPr>
          <w:p w14:paraId="521C1D08" w14:textId="77777777" w:rsidR="00743957" w:rsidRPr="00446CB1" w:rsidRDefault="00000000">
            <w:pPr>
              <w:spacing w:after="0"/>
              <w:rPr>
                <w:lang w:val="de-DE"/>
              </w:rPr>
            </w:pPr>
            <w:r w:rsidRPr="00446CB1">
              <w:rPr>
                <w:b/>
                <w:color w:val="1F4D78"/>
                <w:sz w:val="19"/>
                <w:lang w:val="de-DE"/>
              </w:rPr>
              <w:t>Auswirkung</w:t>
            </w:r>
          </w:p>
        </w:tc>
      </w:tr>
      <w:tr w:rsidR="00743957" w:rsidRPr="00446CB1" w14:paraId="59E6D180" w14:textId="77777777">
        <w:tc>
          <w:tcPr>
            <w:tcW w:w="700" w:type="dxa"/>
            <w:tcMar>
              <w:top w:w="80" w:type="dxa"/>
              <w:left w:w="120" w:type="dxa"/>
              <w:bottom w:w="80" w:type="dxa"/>
              <w:right w:w="120" w:type="dxa"/>
            </w:tcMar>
            <w:vAlign w:val="center"/>
          </w:tcPr>
          <w:p w14:paraId="64B50D75" w14:textId="77777777" w:rsidR="00743957" w:rsidRPr="00446CB1" w:rsidRDefault="00000000">
            <w:pPr>
              <w:spacing w:after="0" w:line="259" w:lineRule="auto"/>
              <w:rPr>
                <w:lang w:val="de-DE"/>
              </w:rPr>
            </w:pPr>
            <w:r w:rsidRPr="00446CB1">
              <w:rPr>
                <w:sz w:val="19"/>
                <w:lang w:val="de-DE"/>
              </w:rPr>
              <w:t>1</w:t>
            </w:r>
          </w:p>
        </w:tc>
        <w:tc>
          <w:tcPr>
            <w:tcW w:w="3000" w:type="dxa"/>
            <w:tcMar>
              <w:top w:w="80" w:type="dxa"/>
              <w:left w:w="120" w:type="dxa"/>
              <w:bottom w:w="80" w:type="dxa"/>
              <w:right w:w="120" w:type="dxa"/>
            </w:tcMar>
            <w:vAlign w:val="center"/>
          </w:tcPr>
          <w:p w14:paraId="10D231E6" w14:textId="77777777" w:rsidR="00743957" w:rsidRPr="00446CB1" w:rsidRDefault="00000000">
            <w:pPr>
              <w:spacing w:after="0" w:line="259" w:lineRule="auto"/>
              <w:rPr>
                <w:lang w:val="de-DE"/>
              </w:rPr>
            </w:pPr>
            <w:r w:rsidRPr="00446CB1">
              <w:rPr>
                <w:sz w:val="19"/>
                <w:lang w:val="de-DE"/>
              </w:rPr>
              <w:t>Gespeicherte Dateigröße in der Datenbank nach dem Überschreiben aktualisieren</w:t>
            </w:r>
          </w:p>
        </w:tc>
        <w:tc>
          <w:tcPr>
            <w:tcW w:w="3000" w:type="dxa"/>
            <w:tcMar>
              <w:top w:w="80" w:type="dxa"/>
              <w:left w:w="120" w:type="dxa"/>
              <w:bottom w:w="80" w:type="dxa"/>
              <w:right w:w="120" w:type="dxa"/>
            </w:tcMar>
            <w:vAlign w:val="center"/>
          </w:tcPr>
          <w:p w14:paraId="6AD109B6" w14:textId="77777777" w:rsidR="00743957" w:rsidRPr="00446CB1" w:rsidRDefault="00000000">
            <w:pPr>
              <w:spacing w:after="0" w:line="259" w:lineRule="auto"/>
              <w:rPr>
                <w:lang w:val="de-DE"/>
              </w:rPr>
            </w:pPr>
            <w:r w:rsidRPr="00446CB1">
              <w:rPr>
                <w:sz w:val="19"/>
                <w:lang w:val="de-DE"/>
              </w:rPr>
              <w:t>strip_image_metadata()</w:t>
            </w:r>
          </w:p>
        </w:tc>
        <w:tc>
          <w:tcPr>
            <w:tcW w:w="2660" w:type="dxa"/>
            <w:tcMar>
              <w:top w:w="80" w:type="dxa"/>
              <w:left w:w="120" w:type="dxa"/>
              <w:bottom w:w="80" w:type="dxa"/>
              <w:right w:w="120" w:type="dxa"/>
            </w:tcMar>
            <w:vAlign w:val="center"/>
          </w:tcPr>
          <w:p w14:paraId="706E7E0E" w14:textId="77777777" w:rsidR="00743957" w:rsidRPr="00446CB1" w:rsidRDefault="00000000">
            <w:pPr>
              <w:spacing w:after="0" w:line="259" w:lineRule="auto"/>
              <w:rPr>
                <w:lang w:val="de-DE"/>
              </w:rPr>
            </w:pPr>
            <w:r w:rsidRPr="00446CB1">
              <w:rPr>
                <w:sz w:val="19"/>
                <w:lang w:val="de-DE"/>
              </w:rPr>
              <w:t>WordPress-Metadaten können nach geänderter Dateigröße veraltet sein</w:t>
            </w:r>
          </w:p>
        </w:tc>
      </w:tr>
      <w:tr w:rsidR="00743957" w:rsidRPr="00446CB1" w14:paraId="2F7FC519" w14:textId="77777777">
        <w:tc>
          <w:tcPr>
            <w:tcW w:w="700" w:type="dxa"/>
            <w:tcMar>
              <w:top w:w="80" w:type="dxa"/>
              <w:left w:w="120" w:type="dxa"/>
              <w:bottom w:w="80" w:type="dxa"/>
              <w:right w:w="120" w:type="dxa"/>
            </w:tcMar>
            <w:vAlign w:val="center"/>
          </w:tcPr>
          <w:p w14:paraId="0700036E" w14:textId="77777777" w:rsidR="00743957" w:rsidRPr="00446CB1" w:rsidRDefault="00000000">
            <w:pPr>
              <w:spacing w:after="0" w:line="259" w:lineRule="auto"/>
              <w:rPr>
                <w:lang w:val="de-DE"/>
              </w:rPr>
            </w:pPr>
            <w:r w:rsidRPr="00446CB1">
              <w:rPr>
                <w:sz w:val="19"/>
                <w:lang w:val="de-DE"/>
              </w:rPr>
              <w:t>2</w:t>
            </w:r>
          </w:p>
        </w:tc>
        <w:tc>
          <w:tcPr>
            <w:tcW w:w="3000" w:type="dxa"/>
            <w:tcMar>
              <w:top w:w="80" w:type="dxa"/>
              <w:left w:w="120" w:type="dxa"/>
              <w:bottom w:w="80" w:type="dxa"/>
              <w:right w:w="120" w:type="dxa"/>
            </w:tcMar>
            <w:vAlign w:val="center"/>
          </w:tcPr>
          <w:p w14:paraId="269043F7" w14:textId="77777777" w:rsidR="009B3A1B" w:rsidRDefault="00000000">
            <w:r>
              <w:t>Bildorientierung auch mit Gmagick durch Pixeltransformation normalisieren</w:t>
            </w:r>
          </w:p>
        </w:tc>
        <w:tc>
          <w:tcPr>
            <w:tcW w:w="3000" w:type="dxa"/>
            <w:tcMar>
              <w:top w:w="80" w:type="dxa"/>
              <w:left w:w="120" w:type="dxa"/>
              <w:bottom w:w="80" w:type="dxa"/>
              <w:right w:w="120" w:type="dxa"/>
            </w:tcMar>
            <w:vAlign w:val="center"/>
          </w:tcPr>
          <w:p w14:paraId="078C2CA2" w14:textId="77777777" w:rsidR="00743957" w:rsidRPr="00446CB1" w:rsidRDefault="00000000">
            <w:pPr>
              <w:spacing w:after="0" w:line="259" w:lineRule="auto"/>
              <w:rPr>
                <w:lang w:val="de-DE"/>
              </w:rPr>
            </w:pPr>
            <w:r w:rsidRPr="00446CB1">
              <w:rPr>
                <w:sz w:val="19"/>
                <w:lang w:val="de-DE"/>
              </w:rPr>
              <w:t>Gmagick-Zweig</w:t>
            </w:r>
          </w:p>
        </w:tc>
        <w:tc>
          <w:tcPr>
            <w:tcW w:w="2660" w:type="dxa"/>
            <w:tcMar>
              <w:top w:w="80" w:type="dxa"/>
              <w:left w:w="120" w:type="dxa"/>
              <w:bottom w:w="80" w:type="dxa"/>
              <w:right w:w="120" w:type="dxa"/>
            </w:tcMar>
            <w:vAlign w:val="center"/>
          </w:tcPr>
          <w:p w14:paraId="2798E46C" w14:textId="77777777" w:rsidR="009B3A1B" w:rsidRDefault="00000000">
            <w:r>
              <w:t>preserve_orientation ist dort derzeit nicht gleichwertig zum Imagick-Zweig umgesetzt</w:t>
            </w:r>
          </w:p>
        </w:tc>
      </w:tr>
      <w:tr w:rsidR="00743957" w:rsidRPr="00446CB1" w14:paraId="532BF188" w14:textId="77777777">
        <w:tc>
          <w:tcPr>
            <w:tcW w:w="700" w:type="dxa"/>
            <w:tcMar>
              <w:top w:w="80" w:type="dxa"/>
              <w:left w:w="120" w:type="dxa"/>
              <w:bottom w:w="80" w:type="dxa"/>
              <w:right w:w="120" w:type="dxa"/>
            </w:tcMar>
            <w:vAlign w:val="center"/>
          </w:tcPr>
          <w:p w14:paraId="53B91CF5" w14:textId="77777777" w:rsidR="00743957" w:rsidRPr="00446CB1" w:rsidRDefault="00000000">
            <w:pPr>
              <w:spacing w:after="0" w:line="259" w:lineRule="auto"/>
              <w:rPr>
                <w:lang w:val="de-DE"/>
              </w:rPr>
            </w:pPr>
            <w:r w:rsidRPr="00446CB1">
              <w:rPr>
                <w:sz w:val="19"/>
                <w:lang w:val="de-DE"/>
              </w:rPr>
              <w:t>3</w:t>
            </w:r>
          </w:p>
        </w:tc>
        <w:tc>
          <w:tcPr>
            <w:tcW w:w="3000" w:type="dxa"/>
            <w:tcMar>
              <w:top w:w="80" w:type="dxa"/>
              <w:left w:w="120" w:type="dxa"/>
              <w:bottom w:w="80" w:type="dxa"/>
              <w:right w:w="120" w:type="dxa"/>
            </w:tcMar>
            <w:vAlign w:val="center"/>
          </w:tcPr>
          <w:p w14:paraId="7F98CAC7" w14:textId="77777777" w:rsidR="00743957" w:rsidRPr="00446CB1" w:rsidRDefault="00000000">
            <w:pPr>
              <w:spacing w:after="0" w:line="259" w:lineRule="auto"/>
              <w:rPr>
                <w:lang w:val="de-DE"/>
              </w:rPr>
            </w:pPr>
            <w:r w:rsidRPr="00446CB1">
              <w:rPr>
                <w:sz w:val="19"/>
                <w:lang w:val="de-DE"/>
              </w:rPr>
              <w:t xml:space="preserve">Genauere Ermittlung der Pfade aller generierten </w:t>
            </w:r>
            <w:proofErr w:type="spellStart"/>
            <w:r w:rsidRPr="00446CB1">
              <w:rPr>
                <w:sz w:val="19"/>
                <w:lang w:val="de-DE"/>
              </w:rPr>
              <w:t>Subsizes</w:t>
            </w:r>
            <w:proofErr w:type="spellEnd"/>
          </w:p>
        </w:tc>
        <w:tc>
          <w:tcPr>
            <w:tcW w:w="3000" w:type="dxa"/>
            <w:tcMar>
              <w:top w:w="80" w:type="dxa"/>
              <w:left w:w="120" w:type="dxa"/>
              <w:bottom w:w="80" w:type="dxa"/>
              <w:right w:w="120" w:type="dxa"/>
            </w:tcMar>
            <w:vAlign w:val="center"/>
          </w:tcPr>
          <w:p w14:paraId="23A82417" w14:textId="77777777" w:rsidR="00743957" w:rsidRPr="00446CB1" w:rsidRDefault="00000000">
            <w:pPr>
              <w:spacing w:after="0" w:line="259" w:lineRule="auto"/>
              <w:rPr>
                <w:lang w:val="de-DE"/>
              </w:rPr>
            </w:pPr>
            <w:r w:rsidRPr="00446CB1">
              <w:rPr>
                <w:sz w:val="19"/>
                <w:lang w:val="de-DE"/>
              </w:rPr>
              <w:t>get_all_paths_for_image()</w:t>
            </w:r>
          </w:p>
        </w:tc>
        <w:tc>
          <w:tcPr>
            <w:tcW w:w="2660" w:type="dxa"/>
            <w:tcMar>
              <w:top w:w="80" w:type="dxa"/>
              <w:left w:w="120" w:type="dxa"/>
              <w:bottom w:w="80" w:type="dxa"/>
              <w:right w:w="120" w:type="dxa"/>
            </w:tcMar>
            <w:vAlign w:val="center"/>
          </w:tcPr>
          <w:p w14:paraId="047D3A23" w14:textId="77777777" w:rsidR="00743957" w:rsidRPr="00446CB1" w:rsidRDefault="00000000">
            <w:pPr>
              <w:spacing w:after="0" w:line="259" w:lineRule="auto"/>
              <w:rPr>
                <w:lang w:val="de-DE"/>
              </w:rPr>
            </w:pPr>
            <w:r w:rsidRPr="00446CB1">
              <w:rPr>
                <w:sz w:val="19"/>
                <w:lang w:val="de-DE"/>
              </w:rPr>
              <w:t xml:space="preserve">Aktuell wird angenommen, dass alle </w:t>
            </w:r>
            <w:proofErr w:type="spellStart"/>
            <w:r w:rsidRPr="00446CB1">
              <w:rPr>
                <w:sz w:val="19"/>
                <w:lang w:val="de-DE"/>
              </w:rPr>
              <w:t>Subsizes</w:t>
            </w:r>
            <w:proofErr w:type="spellEnd"/>
            <w:r w:rsidRPr="00446CB1">
              <w:rPr>
                <w:sz w:val="19"/>
                <w:lang w:val="de-DE"/>
              </w:rPr>
              <w:t xml:space="preserve"> im Verzeichnis des Originals liegen</w:t>
            </w:r>
          </w:p>
        </w:tc>
      </w:tr>
    </w:tbl>
    <w:p w14:paraId="57DDDDAC" w14:textId="77777777" w:rsidR="00743957" w:rsidRPr="00446CB1" w:rsidRDefault="00743957">
      <w:pPr>
        <w:spacing w:after="40"/>
        <w:rPr>
          <w:lang w:val="de-DE"/>
        </w:rPr>
      </w:pPr>
    </w:p>
    <w:p w14:paraId="758E0592" w14:textId="77777777" w:rsidR="00743957" w:rsidRPr="00446CB1" w:rsidRDefault="00000000">
      <w:pPr>
        <w:pStyle w:val="berschrift2"/>
        <w:rPr>
          <w:lang w:val="de-DE"/>
        </w:rPr>
      </w:pPr>
      <w:r w:rsidRPr="00446CB1">
        <w:rPr>
          <w:lang w:val="de-DE"/>
        </w:rPr>
        <w:lastRenderedPageBreak/>
        <w:t>14.1 Dateigröße in WordPress-Metadaten</w:t>
      </w:r>
    </w:p>
    <w:p w14:paraId="64789611" w14:textId="77777777" w:rsidR="00743957" w:rsidRPr="00446CB1" w:rsidRDefault="00000000">
      <w:pPr>
        <w:rPr>
          <w:lang w:val="de-DE"/>
        </w:rPr>
      </w:pPr>
      <w:r w:rsidRPr="00446CB1">
        <w:rPr>
          <w:lang w:val="de-DE"/>
        </w:rPr>
        <w:t>Das Überschreiben einer Bilddatei kann ihre Byte-Größe verändern. Die im Attachment-Metadatenarray gespeicherten Größeninformationen werden danach nicht aktualisiert. Eine spätere Anzeige oder Auswertung kann daher einen veralteten Wert verwenden.</w:t>
      </w:r>
    </w:p>
    <w:p w14:paraId="0121F6E7" w14:textId="77777777" w:rsidR="00743957" w:rsidRPr="00446CB1" w:rsidRDefault="00000000">
      <w:pPr>
        <w:pStyle w:val="berschrift2"/>
        <w:rPr>
          <w:lang w:val="de-DE"/>
        </w:rPr>
      </w:pPr>
      <w:r w:rsidRPr="00446CB1">
        <w:rPr>
          <w:lang w:val="de-DE"/>
        </w:rPr>
        <w:t>14.2 Orientierung unter Gmagick</w:t>
      </w:r>
    </w:p>
    <w:p w14:paraId="0F099E8A" w14:textId="77777777" w:rsidR="00743957" w:rsidRPr="00446CB1" w:rsidRDefault="00000000">
      <w:pPr>
        <w:rPr>
          <w:lang w:val="de-DE"/>
        </w:rPr>
      </w:pPr>
      <w:r>
        <w:t>Der Imagick-Zweig liest die EXIF-Orientierung mit getImageOrientation() und überführt sie vor dem Strippen mit normalize_image_orientation() dauerhaft in die Pixel. Ein erneutes Schreiben des Orientation-Tags mit setImageOrientation() ist ausdrücklich nicht mehr erforderlich. Im Gmagick-Zweig ist keine gleichwertige Normalisierung implementiert; preserve_orientation wirkt deshalb weiterhin bibliotheksabhängig.</w:t>
      </w:r>
    </w:p>
    <w:p w14:paraId="7F13C476" w14:textId="77777777" w:rsidR="00743957" w:rsidRPr="00446CB1" w:rsidRDefault="00000000">
      <w:pPr>
        <w:pStyle w:val="berschrift2"/>
        <w:rPr>
          <w:lang w:val="de-DE"/>
        </w:rPr>
      </w:pPr>
      <w:r w:rsidRPr="00446CB1">
        <w:rPr>
          <w:lang w:val="de-DE"/>
        </w:rPr>
        <w:t xml:space="preserve">14.3 </w:t>
      </w:r>
      <w:proofErr w:type="spellStart"/>
      <w:r w:rsidRPr="00446CB1">
        <w:rPr>
          <w:lang w:val="de-DE"/>
        </w:rPr>
        <w:t>Subsize</w:t>
      </w:r>
      <w:proofErr w:type="spellEnd"/>
      <w:r w:rsidRPr="00446CB1">
        <w:rPr>
          <w:lang w:val="de-DE"/>
        </w:rPr>
        <w:t>-Pfade</w:t>
      </w:r>
    </w:p>
    <w:p w14:paraId="3464CE47" w14:textId="77777777" w:rsidR="00743957" w:rsidRPr="00446CB1" w:rsidRDefault="00000000">
      <w:pPr>
        <w:rPr>
          <w:lang w:val="de-DE"/>
        </w:rPr>
      </w:pPr>
      <w:r w:rsidRPr="00446CB1">
        <w:rPr>
          <w:lang w:val="de-DE"/>
        </w:rPr>
        <w:t>Die Methode kombiniert das Verzeichnis des Originalpfads mit Dateinamen aus den Attachment-Metadaten. Das entspricht der normalen WordPress-Struktur, deckt aber nicht zwingend jede nicht standardmäßige Upload- oder Storage-Konfiguration ab.</w:t>
      </w:r>
    </w:p>
    <w:p w14:paraId="1A4A4F24" w14:textId="77777777" w:rsidR="00743957" w:rsidRPr="00446CB1" w:rsidRDefault="00000000">
      <w:pPr>
        <w:pStyle w:val="berschrift1"/>
        <w:rPr>
          <w:lang w:val="de-DE"/>
        </w:rPr>
      </w:pPr>
      <w:r w:rsidRPr="00446CB1">
        <w:rPr>
          <w:lang w:val="de-DE"/>
        </w:rPr>
        <w:t>15. Testbarkeit und aktuelle Teststrategie</w:t>
      </w:r>
    </w:p>
    <w:p w14:paraId="2FCAC749"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Aktueller Stand: </w:t>
      </w:r>
      <w:r w:rsidRPr="00446CB1">
        <w:rPr>
          <w:sz w:val="21"/>
          <w:lang w:val="de-DE"/>
        </w:rPr>
        <w:t>Für diesen Code existieren keine Unit-Tests. Der Aufwand für aussagekräftige Tests ist wegen der engen Wechselwirkung mit WordPress, Dateisystem, REST-Laufzeit und nativen Bildbibliotheken derzeit unverhältnismäßig hoch. Die Implementierung wird manuell in einer realen WordPress-Testumgebung geprüft.</w:t>
      </w:r>
    </w:p>
    <w:p w14:paraId="114BFFA2" w14:textId="77777777" w:rsidR="00743957" w:rsidRPr="00446CB1" w:rsidRDefault="00000000">
      <w:pPr>
        <w:pStyle w:val="berschrift2"/>
        <w:rPr>
          <w:lang w:val="de-DE"/>
        </w:rPr>
      </w:pPr>
      <w:r w:rsidRPr="00446CB1">
        <w:rPr>
          <w:lang w:val="de-DE"/>
        </w:rPr>
        <w:t xml:space="preserve">15.1 Warum stark </w:t>
      </w:r>
      <w:proofErr w:type="spellStart"/>
      <w:r w:rsidRPr="00446CB1">
        <w:rPr>
          <w:lang w:val="de-DE"/>
        </w:rPr>
        <w:t>gemockte</w:t>
      </w:r>
      <w:proofErr w:type="spellEnd"/>
      <w:r w:rsidRPr="00446CB1">
        <w:rPr>
          <w:lang w:val="de-DE"/>
        </w:rPr>
        <w:t xml:space="preserve"> Unit-Tests nur begrenzte Aussagekraft hätten</w:t>
      </w:r>
    </w:p>
    <w:p w14:paraId="2B9AA19A" w14:textId="77777777" w:rsidR="00743957" w:rsidRPr="00446CB1" w:rsidRDefault="00000000">
      <w:pPr>
        <w:rPr>
          <w:lang w:val="de-DE"/>
        </w:rPr>
      </w:pPr>
      <w:r w:rsidRPr="00446CB1">
        <w:rPr>
          <w:lang w:val="de-DE"/>
        </w:rPr>
        <w:t>Ein isolierter Test müsste einen großen Teil der tatsächlichen Umgebung nachbilden:</w:t>
      </w:r>
    </w:p>
    <w:p w14:paraId="663649D0" w14:textId="77777777" w:rsidR="00743957" w:rsidRPr="00446CB1" w:rsidRDefault="00000000">
      <w:pPr>
        <w:pStyle w:val="Aufzhlungszeichen"/>
        <w:rPr>
          <w:lang w:val="de-DE"/>
        </w:rPr>
      </w:pPr>
      <w:r w:rsidRPr="00446CB1">
        <w:rPr>
          <w:lang w:val="de-DE"/>
        </w:rPr>
        <w:t>WordPress-Hook- und REST-Dispatch-Verhalten;</w:t>
      </w:r>
    </w:p>
    <w:p w14:paraId="4BBAAB98" w14:textId="77777777" w:rsidR="00743957" w:rsidRPr="00446CB1" w:rsidRDefault="00000000">
      <w:pPr>
        <w:pStyle w:val="Aufzhlungszeichen"/>
        <w:rPr>
          <w:lang w:val="de-DE"/>
        </w:rPr>
      </w:pPr>
      <w:proofErr w:type="spellStart"/>
      <w:r w:rsidRPr="00446CB1">
        <w:rPr>
          <w:lang w:val="de-DE"/>
        </w:rPr>
        <w:t>Capabilities</w:t>
      </w:r>
      <w:proofErr w:type="spellEnd"/>
      <w:r w:rsidRPr="00446CB1">
        <w:rPr>
          <w:lang w:val="de-DE"/>
        </w:rPr>
        <w:t xml:space="preserve">, </w:t>
      </w:r>
      <w:proofErr w:type="spellStart"/>
      <w:r w:rsidRPr="00446CB1">
        <w:rPr>
          <w:lang w:val="de-DE"/>
        </w:rPr>
        <w:t>Nonces</w:t>
      </w:r>
      <w:proofErr w:type="spellEnd"/>
      <w:r w:rsidRPr="00446CB1">
        <w:rPr>
          <w:lang w:val="de-DE"/>
        </w:rPr>
        <w:t>, Attachments und Attachment-Metadaten;</w:t>
      </w:r>
    </w:p>
    <w:p w14:paraId="5355C9CC" w14:textId="77777777" w:rsidR="00743957" w:rsidRPr="00446CB1" w:rsidRDefault="00000000">
      <w:pPr>
        <w:pStyle w:val="Aufzhlungszeichen"/>
        <w:rPr>
          <w:lang w:val="de-DE"/>
        </w:rPr>
      </w:pPr>
      <w:r w:rsidRPr="00446CB1">
        <w:rPr>
          <w:lang w:val="de-DE"/>
        </w:rPr>
        <w:t xml:space="preserve">Upload-Verzeichnisse und physische </w:t>
      </w:r>
      <w:proofErr w:type="spellStart"/>
      <w:r w:rsidRPr="00446CB1">
        <w:rPr>
          <w:lang w:val="de-DE"/>
        </w:rPr>
        <w:t>Subsize</w:t>
      </w:r>
      <w:proofErr w:type="spellEnd"/>
      <w:r w:rsidRPr="00446CB1">
        <w:rPr>
          <w:lang w:val="de-DE"/>
        </w:rPr>
        <w:t>-Dateien;</w:t>
      </w:r>
    </w:p>
    <w:p w14:paraId="1D2B8050" w14:textId="77777777" w:rsidR="00743957" w:rsidRPr="00446CB1" w:rsidRDefault="00000000">
      <w:pPr>
        <w:pStyle w:val="Aufzhlungszeichen"/>
        <w:rPr>
          <w:lang w:val="de-DE"/>
        </w:rPr>
      </w:pPr>
      <w:r w:rsidRPr="00446CB1">
        <w:rPr>
          <w:lang w:val="de-DE"/>
        </w:rPr>
        <w:t>Imagick-/Gmagick-Verfügbarkeit, unterstützte Formate und Ausnahmen;</w:t>
      </w:r>
    </w:p>
    <w:p w14:paraId="28E63170" w14:textId="77777777" w:rsidR="00743957" w:rsidRPr="00446CB1" w:rsidRDefault="00000000">
      <w:pPr>
        <w:pStyle w:val="Aufzhlungszeichen"/>
        <w:rPr>
          <w:lang w:val="de-DE"/>
        </w:rPr>
      </w:pPr>
      <w:r w:rsidRPr="00446CB1">
        <w:rPr>
          <w:lang w:val="de-DE"/>
        </w:rPr>
        <w:t>binäres Lesen, Verändern und Überschreiben von JPEG-, WebP- und AVIF-Dateien.</w:t>
      </w:r>
    </w:p>
    <w:p w14:paraId="22036E41" w14:textId="77777777" w:rsidR="00743957" w:rsidRPr="00446CB1" w:rsidRDefault="00000000">
      <w:pPr>
        <w:rPr>
          <w:lang w:val="de-DE"/>
        </w:rPr>
      </w:pPr>
      <w:r w:rsidRPr="00446CB1">
        <w:rPr>
          <w:lang w:val="de-DE"/>
        </w:rPr>
        <w:t>Mocks für diese Schnittstellen enthalten zwangsläufig viele Annahmen. Der Test könnte dann vor allem bestätigen, dass der Produktivcode mit dem eigenen Mock-Modell übereinstimmt, ohne reales WordPress-, Dateisystem- oder Codec-Verhalten zuverlässig abzudecken. Gerade die risikoreichen Fehler liegen jedoch an diesen Integrationsgrenzen.</w:t>
      </w:r>
    </w:p>
    <w:p w14:paraId="78A981E9"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Bewertung: </w:t>
      </w:r>
      <w:r w:rsidRPr="00446CB1">
        <w:rPr>
          <w:sz w:val="21"/>
          <w:lang w:val="de-DE"/>
        </w:rPr>
        <w:t xml:space="preserve">Für die vorliegende, stark integrierte Implementierung wären reale Integrations- und Systemtests aussagekräftiger als umfangreiche Unit-Tests mit vollständig nachgebauter WordPress-Umgebung. Der Verzicht </w:t>
      </w:r>
      <w:r w:rsidRPr="00446CB1">
        <w:rPr>
          <w:sz w:val="21"/>
          <w:lang w:val="de-DE"/>
        </w:rPr>
        <w:lastRenderedPageBreak/>
        <w:t>auf Unit-Tests ist damit eine bewusste Aufwand-/Nutzenentscheidung, nicht der Nachweis, dass der Code ohne Tests auskommt.</w:t>
      </w:r>
    </w:p>
    <w:p w14:paraId="19E9C0BB" w14:textId="77777777" w:rsidR="00743957" w:rsidRPr="00446CB1" w:rsidRDefault="00000000">
      <w:pPr>
        <w:pStyle w:val="berschrift2"/>
        <w:rPr>
          <w:lang w:val="de-DE"/>
        </w:rPr>
      </w:pPr>
      <w:r w:rsidRPr="00446CB1">
        <w:rPr>
          <w:lang w:val="de-DE"/>
        </w:rPr>
        <w:t>15.2 Manuelle Prüfung mit manipulierten Testdateien</w:t>
      </w:r>
    </w:p>
    <w:p w14:paraId="37938DCA" w14:textId="77777777" w:rsidR="00743957" w:rsidRPr="00446CB1" w:rsidRDefault="00000000">
      <w:pPr>
        <w:rPr>
          <w:lang w:val="de-DE"/>
        </w:rPr>
      </w:pPr>
      <w:r w:rsidRPr="00446CB1">
        <w:rPr>
          <w:lang w:val="de-DE"/>
        </w:rPr>
        <w:t>Die aktuelle Prüfung erfolgt manuell. Dabei werden neben regulären Bildern gezielt problematische Dateien verwendet:</w:t>
      </w:r>
    </w:p>
    <w:p w14:paraId="32B35FA4" w14:textId="77777777" w:rsidR="00743957" w:rsidRPr="00446CB1" w:rsidRDefault="00000000">
      <w:pPr>
        <w:pStyle w:val="Aufzhlungszeichen"/>
        <w:rPr>
          <w:lang w:val="de-DE"/>
        </w:rPr>
      </w:pPr>
      <w:r w:rsidRPr="00446CB1">
        <w:rPr>
          <w:lang w:val="de-DE"/>
        </w:rPr>
        <w:t>Dateinamen beziehungsweise Dateiendungen werden verfälscht, sodass Name, Erweiterung und tatsächlicher Inhalt nicht zuverlässig zusammenpassen;</w:t>
      </w:r>
    </w:p>
    <w:p w14:paraId="2668E794" w14:textId="77777777" w:rsidR="00743957" w:rsidRPr="00446CB1" w:rsidRDefault="00000000">
      <w:pPr>
        <w:pStyle w:val="Aufzhlungszeichen"/>
        <w:rPr>
          <w:lang w:val="de-DE"/>
        </w:rPr>
      </w:pPr>
      <w:r w:rsidRPr="00446CB1">
        <w:rPr>
          <w:lang w:val="de-DE"/>
        </w:rPr>
        <w:t>Bilddateien werden absichtlich korrumpiert oder unvollständig gemacht;</w:t>
      </w:r>
    </w:p>
    <w:p w14:paraId="2188D9CE" w14:textId="77777777" w:rsidR="00743957" w:rsidRPr="00446CB1" w:rsidRDefault="00000000">
      <w:pPr>
        <w:pStyle w:val="Aufzhlungszeichen"/>
        <w:rPr>
          <w:lang w:val="de-DE"/>
        </w:rPr>
      </w:pPr>
      <w:r w:rsidRPr="00446CB1">
        <w:rPr>
          <w:lang w:val="de-DE"/>
        </w:rPr>
        <w:t xml:space="preserve">zu Attachments gehörende Dateien oder </w:t>
      </w:r>
      <w:proofErr w:type="spellStart"/>
      <w:r w:rsidRPr="00446CB1">
        <w:rPr>
          <w:lang w:val="de-DE"/>
        </w:rPr>
        <w:t>Subsizes</w:t>
      </w:r>
      <w:proofErr w:type="spellEnd"/>
      <w:r w:rsidRPr="00446CB1">
        <w:rPr>
          <w:lang w:val="de-DE"/>
        </w:rPr>
        <w:t xml:space="preserve"> werden entfernt;</w:t>
      </w:r>
    </w:p>
    <w:p w14:paraId="1A1880CA" w14:textId="77777777" w:rsidR="00743957" w:rsidRPr="00446CB1" w:rsidRDefault="00000000">
      <w:pPr>
        <w:pStyle w:val="Aufzhlungszeichen"/>
        <w:rPr>
          <w:lang w:val="de-DE"/>
        </w:rPr>
      </w:pPr>
      <w:r w:rsidRPr="00446CB1">
        <w:rPr>
          <w:lang w:val="de-DE"/>
        </w:rPr>
        <w:t>Metadaten, ICC-Profil, Orientierung und Copyright-Verhalten werden vor und nach der Verarbeitung kontrolliert;</w:t>
      </w:r>
    </w:p>
    <w:p w14:paraId="39118DC4" w14:textId="77777777" w:rsidR="00743957" w:rsidRPr="00446CB1" w:rsidRDefault="00000000">
      <w:pPr>
        <w:pStyle w:val="Aufzhlungszeichen"/>
        <w:rPr>
          <w:lang w:val="de-DE"/>
        </w:rPr>
      </w:pPr>
      <w:r w:rsidRPr="00446CB1">
        <w:rPr>
          <w:lang w:val="de-DE"/>
        </w:rPr>
        <w:t>REST-Antwort, HTTP-Status, Zähler, Checkbox-Verhalten und Logmeldungen werden gemeinsam geprüft.</w:t>
      </w:r>
    </w:p>
    <w:p w14:paraId="71785D82" w14:textId="77777777" w:rsidR="00743957" w:rsidRPr="00446CB1" w:rsidRDefault="00000000">
      <w:pPr>
        <w:rPr>
          <w:lang w:val="de-DE"/>
        </w:rPr>
      </w:pPr>
      <w:r w:rsidRPr="00446CB1">
        <w:rPr>
          <w:lang w:val="de-DE"/>
        </w:rPr>
        <w:t>Diese Tests üben reale Parser, native Bibliotheken, WordPress-Pfade und Schreiboperationen aus. Sie erfassen dadurch Fehlerklassen, die ein Stub oder Mock häufig nicht realistisch reproduziert.</w:t>
      </w:r>
    </w:p>
    <w:p w14:paraId="31A8451B" w14:textId="77777777" w:rsidR="00743957" w:rsidRPr="00446CB1" w:rsidRDefault="00000000">
      <w:pPr>
        <w:pStyle w:val="berschrift2"/>
        <w:rPr>
          <w:lang w:val="de-DE"/>
        </w:rPr>
      </w:pPr>
      <w:r w:rsidRPr="00446CB1">
        <w:rPr>
          <w:lang w:val="de-DE"/>
        </w:rPr>
        <w:t>15.3 Sinnvolle manuelle Testmatrix</w:t>
      </w:r>
    </w:p>
    <w:tbl>
      <w:tblPr>
        <w:tblStyle w:val="Tabellenraster"/>
        <w:tblW w:w="9360" w:type="dxa"/>
        <w:tblInd w:w="120" w:type="dxa"/>
        <w:tblLayout w:type="fixed"/>
        <w:tblLook w:val="04A0" w:firstRow="1" w:lastRow="0" w:firstColumn="1" w:lastColumn="0" w:noHBand="0" w:noVBand="1"/>
      </w:tblPr>
      <w:tblGrid>
        <w:gridCol w:w="2600"/>
        <w:gridCol w:w="6760"/>
      </w:tblGrid>
      <w:tr w:rsidR="00743957" w:rsidRPr="00446CB1" w14:paraId="70455392" w14:textId="77777777">
        <w:trPr>
          <w:tblHeader/>
        </w:trPr>
        <w:tc>
          <w:tcPr>
            <w:tcW w:w="2600" w:type="dxa"/>
            <w:shd w:val="clear" w:color="auto" w:fill="E8EEF5"/>
            <w:tcMar>
              <w:top w:w="80" w:type="dxa"/>
              <w:left w:w="120" w:type="dxa"/>
              <w:bottom w:w="80" w:type="dxa"/>
              <w:right w:w="120" w:type="dxa"/>
            </w:tcMar>
            <w:vAlign w:val="center"/>
          </w:tcPr>
          <w:p w14:paraId="1F6FE079" w14:textId="77777777" w:rsidR="00743957" w:rsidRPr="00446CB1" w:rsidRDefault="00000000">
            <w:pPr>
              <w:spacing w:after="0"/>
              <w:rPr>
                <w:lang w:val="de-DE"/>
              </w:rPr>
            </w:pPr>
            <w:r w:rsidRPr="00446CB1">
              <w:rPr>
                <w:b/>
                <w:color w:val="1F4D78"/>
                <w:sz w:val="19"/>
                <w:lang w:val="de-DE"/>
              </w:rPr>
              <w:t>Dimension</w:t>
            </w:r>
          </w:p>
        </w:tc>
        <w:tc>
          <w:tcPr>
            <w:tcW w:w="6760" w:type="dxa"/>
            <w:shd w:val="clear" w:color="auto" w:fill="E8EEF5"/>
            <w:tcMar>
              <w:top w:w="80" w:type="dxa"/>
              <w:left w:w="120" w:type="dxa"/>
              <w:bottom w:w="80" w:type="dxa"/>
              <w:right w:w="120" w:type="dxa"/>
            </w:tcMar>
            <w:vAlign w:val="center"/>
          </w:tcPr>
          <w:p w14:paraId="22033642" w14:textId="77777777" w:rsidR="00743957" w:rsidRPr="00446CB1" w:rsidRDefault="00000000">
            <w:pPr>
              <w:spacing w:after="0"/>
              <w:rPr>
                <w:lang w:val="de-DE"/>
              </w:rPr>
            </w:pPr>
            <w:r w:rsidRPr="00446CB1">
              <w:rPr>
                <w:b/>
                <w:color w:val="1F4D78"/>
                <w:sz w:val="19"/>
                <w:lang w:val="de-DE"/>
              </w:rPr>
              <w:t>Prüffälle</w:t>
            </w:r>
          </w:p>
        </w:tc>
      </w:tr>
      <w:tr w:rsidR="00743957" w:rsidRPr="00446CB1" w14:paraId="45BBD861" w14:textId="77777777">
        <w:tc>
          <w:tcPr>
            <w:tcW w:w="2600" w:type="dxa"/>
            <w:tcMar>
              <w:top w:w="80" w:type="dxa"/>
              <w:left w:w="120" w:type="dxa"/>
              <w:bottom w:w="80" w:type="dxa"/>
              <w:right w:w="120" w:type="dxa"/>
            </w:tcMar>
            <w:vAlign w:val="center"/>
          </w:tcPr>
          <w:p w14:paraId="2EA400D3" w14:textId="77777777" w:rsidR="00743957" w:rsidRPr="00446CB1" w:rsidRDefault="00000000">
            <w:pPr>
              <w:spacing w:after="0" w:line="259" w:lineRule="auto"/>
              <w:rPr>
                <w:lang w:val="de-DE"/>
              </w:rPr>
            </w:pPr>
            <w:r w:rsidRPr="00446CB1">
              <w:rPr>
                <w:sz w:val="19"/>
                <w:lang w:val="de-DE"/>
              </w:rPr>
              <w:t>Format</w:t>
            </w:r>
          </w:p>
        </w:tc>
        <w:tc>
          <w:tcPr>
            <w:tcW w:w="6760" w:type="dxa"/>
            <w:tcMar>
              <w:top w:w="80" w:type="dxa"/>
              <w:left w:w="120" w:type="dxa"/>
              <w:bottom w:w="80" w:type="dxa"/>
              <w:right w:w="120" w:type="dxa"/>
            </w:tcMar>
            <w:vAlign w:val="center"/>
          </w:tcPr>
          <w:p w14:paraId="64C070FF" w14:textId="77777777" w:rsidR="00743957" w:rsidRPr="00446CB1" w:rsidRDefault="00000000">
            <w:pPr>
              <w:spacing w:after="0" w:line="259" w:lineRule="auto"/>
              <w:rPr>
                <w:lang w:val="de-DE"/>
              </w:rPr>
            </w:pPr>
            <w:r w:rsidRPr="00446CB1">
              <w:rPr>
                <w:sz w:val="19"/>
                <w:lang w:val="de-DE"/>
              </w:rPr>
              <w:t>JPEG; WebP und AVIF, sofern von der installierten Bibliothek unterstützt</w:t>
            </w:r>
          </w:p>
        </w:tc>
      </w:tr>
      <w:tr w:rsidR="00743957" w:rsidRPr="00446CB1" w14:paraId="59DD3EAA" w14:textId="77777777">
        <w:tc>
          <w:tcPr>
            <w:tcW w:w="2600" w:type="dxa"/>
            <w:tcMar>
              <w:top w:w="80" w:type="dxa"/>
              <w:left w:w="120" w:type="dxa"/>
              <w:bottom w:w="80" w:type="dxa"/>
              <w:right w:w="120" w:type="dxa"/>
            </w:tcMar>
            <w:vAlign w:val="center"/>
          </w:tcPr>
          <w:p w14:paraId="5268D0BD" w14:textId="77777777" w:rsidR="00743957" w:rsidRPr="00446CB1" w:rsidRDefault="00000000">
            <w:pPr>
              <w:spacing w:after="0" w:line="259" w:lineRule="auto"/>
              <w:rPr>
                <w:lang w:val="de-DE"/>
              </w:rPr>
            </w:pPr>
            <w:r w:rsidRPr="00446CB1">
              <w:rPr>
                <w:sz w:val="19"/>
                <w:lang w:val="de-DE"/>
              </w:rPr>
              <w:t>Bibliothek</w:t>
            </w:r>
          </w:p>
        </w:tc>
        <w:tc>
          <w:tcPr>
            <w:tcW w:w="6760" w:type="dxa"/>
            <w:tcMar>
              <w:top w:w="80" w:type="dxa"/>
              <w:left w:w="120" w:type="dxa"/>
              <w:bottom w:w="80" w:type="dxa"/>
              <w:right w:w="120" w:type="dxa"/>
            </w:tcMar>
            <w:vAlign w:val="center"/>
          </w:tcPr>
          <w:p w14:paraId="1A1CB1C9" w14:textId="77777777" w:rsidR="00743957" w:rsidRPr="00446CB1" w:rsidRDefault="00000000">
            <w:pPr>
              <w:spacing w:after="0" w:line="259" w:lineRule="auto"/>
              <w:rPr>
                <w:lang w:val="de-DE"/>
              </w:rPr>
            </w:pPr>
            <w:r w:rsidRPr="00446CB1">
              <w:rPr>
                <w:sz w:val="19"/>
                <w:lang w:val="de-DE"/>
              </w:rPr>
              <w:t>Imagick; Gmagick; keine unterstützte Erweiterung</w:t>
            </w:r>
          </w:p>
        </w:tc>
      </w:tr>
      <w:tr w:rsidR="00743957" w:rsidRPr="00446CB1" w14:paraId="1DC9656F" w14:textId="77777777">
        <w:tc>
          <w:tcPr>
            <w:tcW w:w="2600" w:type="dxa"/>
            <w:tcMar>
              <w:top w:w="80" w:type="dxa"/>
              <w:left w:w="120" w:type="dxa"/>
              <w:bottom w:w="80" w:type="dxa"/>
              <w:right w:w="120" w:type="dxa"/>
            </w:tcMar>
            <w:vAlign w:val="center"/>
          </w:tcPr>
          <w:p w14:paraId="17B9E703" w14:textId="77777777" w:rsidR="00743957" w:rsidRPr="00446CB1" w:rsidRDefault="00000000">
            <w:pPr>
              <w:spacing w:after="0" w:line="259" w:lineRule="auto"/>
              <w:rPr>
                <w:lang w:val="de-DE"/>
              </w:rPr>
            </w:pPr>
            <w:r w:rsidRPr="00446CB1">
              <w:rPr>
                <w:sz w:val="19"/>
                <w:lang w:val="de-DE"/>
              </w:rPr>
              <w:t>Dateizustand</w:t>
            </w:r>
          </w:p>
        </w:tc>
        <w:tc>
          <w:tcPr>
            <w:tcW w:w="6760" w:type="dxa"/>
            <w:tcMar>
              <w:top w:w="80" w:type="dxa"/>
              <w:left w:w="120" w:type="dxa"/>
              <w:bottom w:w="80" w:type="dxa"/>
              <w:right w:w="120" w:type="dxa"/>
            </w:tcMar>
            <w:vAlign w:val="center"/>
          </w:tcPr>
          <w:p w14:paraId="51E01D1B" w14:textId="77777777" w:rsidR="00743957" w:rsidRPr="00446CB1" w:rsidRDefault="00000000">
            <w:pPr>
              <w:spacing w:after="0" w:line="259" w:lineRule="auto"/>
              <w:rPr>
                <w:lang w:val="de-DE"/>
              </w:rPr>
            </w:pPr>
            <w:r w:rsidRPr="00446CB1">
              <w:rPr>
                <w:sz w:val="19"/>
                <w:lang w:val="de-DE"/>
              </w:rPr>
              <w:t>gültig; falsche Erweiterung; korrumpiert; fehlend; nicht beschreibbar</w:t>
            </w:r>
          </w:p>
        </w:tc>
      </w:tr>
      <w:tr w:rsidR="00743957" w:rsidRPr="00446CB1" w14:paraId="2EB58BE7" w14:textId="77777777">
        <w:tc>
          <w:tcPr>
            <w:tcW w:w="2600" w:type="dxa"/>
            <w:tcMar>
              <w:top w:w="80" w:type="dxa"/>
              <w:left w:w="120" w:type="dxa"/>
              <w:bottom w:w="80" w:type="dxa"/>
              <w:right w:w="120" w:type="dxa"/>
            </w:tcMar>
            <w:vAlign w:val="center"/>
          </w:tcPr>
          <w:p w14:paraId="524517E2" w14:textId="77777777" w:rsidR="00743957" w:rsidRPr="00446CB1" w:rsidRDefault="00000000">
            <w:pPr>
              <w:spacing w:after="0" w:line="259" w:lineRule="auto"/>
              <w:rPr>
                <w:lang w:val="de-DE"/>
              </w:rPr>
            </w:pPr>
            <w:r w:rsidRPr="00446CB1">
              <w:rPr>
                <w:sz w:val="19"/>
                <w:lang w:val="de-DE"/>
              </w:rPr>
              <w:t>Attachment</w:t>
            </w:r>
          </w:p>
        </w:tc>
        <w:tc>
          <w:tcPr>
            <w:tcW w:w="6760" w:type="dxa"/>
            <w:tcMar>
              <w:top w:w="80" w:type="dxa"/>
              <w:left w:w="120" w:type="dxa"/>
              <w:bottom w:w="80" w:type="dxa"/>
              <w:right w:w="120" w:type="dxa"/>
            </w:tcMar>
            <w:vAlign w:val="center"/>
          </w:tcPr>
          <w:p w14:paraId="3FB21AA9" w14:textId="77777777" w:rsidR="00743957" w:rsidRPr="00446CB1" w:rsidRDefault="00000000">
            <w:pPr>
              <w:spacing w:after="0" w:line="259" w:lineRule="auto"/>
              <w:rPr>
                <w:lang w:val="de-DE"/>
              </w:rPr>
            </w:pPr>
            <w:r w:rsidRPr="00446CB1">
              <w:rPr>
                <w:sz w:val="19"/>
                <w:lang w:val="de-DE"/>
              </w:rPr>
              <w:t xml:space="preserve">gültiges Bild; Nicht-Bild; ungültige ID; Original + </w:t>
            </w:r>
            <w:proofErr w:type="spellStart"/>
            <w:r w:rsidRPr="00446CB1">
              <w:rPr>
                <w:sz w:val="19"/>
                <w:lang w:val="de-DE"/>
              </w:rPr>
              <w:t>scaled</w:t>
            </w:r>
            <w:proofErr w:type="spellEnd"/>
            <w:r w:rsidRPr="00446CB1">
              <w:rPr>
                <w:sz w:val="19"/>
                <w:lang w:val="de-DE"/>
              </w:rPr>
              <w:t xml:space="preserve"> + mehrere </w:t>
            </w:r>
            <w:proofErr w:type="spellStart"/>
            <w:r w:rsidRPr="00446CB1">
              <w:rPr>
                <w:sz w:val="19"/>
                <w:lang w:val="de-DE"/>
              </w:rPr>
              <w:t>Subsizes</w:t>
            </w:r>
            <w:proofErr w:type="spellEnd"/>
          </w:p>
        </w:tc>
      </w:tr>
      <w:tr w:rsidR="00743957" w:rsidRPr="00446CB1" w14:paraId="5FAB6375" w14:textId="77777777">
        <w:tc>
          <w:tcPr>
            <w:tcW w:w="2600" w:type="dxa"/>
            <w:tcMar>
              <w:top w:w="80" w:type="dxa"/>
              <w:left w:w="120" w:type="dxa"/>
              <w:bottom w:w="80" w:type="dxa"/>
              <w:right w:w="120" w:type="dxa"/>
            </w:tcMar>
            <w:vAlign w:val="center"/>
          </w:tcPr>
          <w:p w14:paraId="05C4F3D7" w14:textId="77777777" w:rsidR="00743957" w:rsidRPr="00446CB1" w:rsidRDefault="00000000">
            <w:pPr>
              <w:spacing w:after="0" w:line="259" w:lineRule="auto"/>
              <w:rPr>
                <w:lang w:val="de-DE"/>
              </w:rPr>
            </w:pPr>
            <w:r w:rsidRPr="00446CB1">
              <w:rPr>
                <w:sz w:val="19"/>
                <w:lang w:val="de-DE"/>
              </w:rPr>
              <w:t>Einstellungen</w:t>
            </w:r>
          </w:p>
        </w:tc>
        <w:tc>
          <w:tcPr>
            <w:tcW w:w="6760" w:type="dxa"/>
            <w:tcMar>
              <w:top w:w="80" w:type="dxa"/>
              <w:left w:w="120" w:type="dxa"/>
              <w:bottom w:w="80" w:type="dxa"/>
              <w:right w:w="120" w:type="dxa"/>
            </w:tcMar>
            <w:vAlign w:val="center"/>
          </w:tcPr>
          <w:p w14:paraId="6FCB2731" w14:textId="77777777" w:rsidR="00743957" w:rsidRPr="00446CB1" w:rsidRDefault="00000000">
            <w:pPr>
              <w:spacing w:after="0" w:line="259" w:lineRule="auto"/>
              <w:rPr>
                <w:lang w:val="de-DE"/>
              </w:rPr>
            </w:pPr>
            <w:r w:rsidRPr="00446CB1">
              <w:rPr>
                <w:sz w:val="19"/>
                <w:lang w:val="de-DE"/>
              </w:rPr>
              <w:t>ICC an/aus; Orientierung an/aus; Copyright an/aus; verschiedene Größenlimits</w:t>
            </w:r>
          </w:p>
        </w:tc>
      </w:tr>
      <w:tr w:rsidR="00743957" w:rsidRPr="00446CB1" w14:paraId="28BF810A" w14:textId="77777777">
        <w:tc>
          <w:tcPr>
            <w:tcW w:w="2600" w:type="dxa"/>
            <w:tcMar>
              <w:top w:w="80" w:type="dxa"/>
              <w:left w:w="120" w:type="dxa"/>
              <w:bottom w:w="80" w:type="dxa"/>
              <w:right w:w="120" w:type="dxa"/>
            </w:tcMar>
            <w:vAlign w:val="center"/>
          </w:tcPr>
          <w:p w14:paraId="4D1365A1" w14:textId="77777777" w:rsidR="00743957" w:rsidRPr="00446CB1" w:rsidRDefault="00000000">
            <w:pPr>
              <w:spacing w:after="0" w:line="259" w:lineRule="auto"/>
              <w:rPr>
                <w:lang w:val="de-DE"/>
              </w:rPr>
            </w:pPr>
            <w:r w:rsidRPr="00446CB1">
              <w:rPr>
                <w:sz w:val="19"/>
                <w:lang w:val="de-DE"/>
              </w:rPr>
              <w:t>REST und Sicherheit</w:t>
            </w:r>
          </w:p>
        </w:tc>
        <w:tc>
          <w:tcPr>
            <w:tcW w:w="6760" w:type="dxa"/>
            <w:tcMar>
              <w:top w:w="80" w:type="dxa"/>
              <w:left w:w="120" w:type="dxa"/>
              <w:bottom w:w="80" w:type="dxa"/>
              <w:right w:w="120" w:type="dxa"/>
            </w:tcMar>
            <w:vAlign w:val="center"/>
          </w:tcPr>
          <w:p w14:paraId="7C2EC16E" w14:textId="77777777" w:rsidR="00743957" w:rsidRPr="00446CB1" w:rsidRDefault="00000000">
            <w:pPr>
              <w:spacing w:after="0" w:line="259" w:lineRule="auto"/>
              <w:rPr>
                <w:lang w:val="de-DE"/>
              </w:rPr>
            </w:pPr>
            <w:r w:rsidRPr="00446CB1">
              <w:rPr>
                <w:sz w:val="19"/>
                <w:lang w:val="de-DE"/>
              </w:rPr>
              <w:t>gültiger Request; ungültiger Nonce; fehlende Capability; fremdes Attachment</w:t>
            </w:r>
          </w:p>
        </w:tc>
      </w:tr>
      <w:tr w:rsidR="00743957" w:rsidRPr="00446CB1" w14:paraId="4F7B9205" w14:textId="77777777">
        <w:tc>
          <w:tcPr>
            <w:tcW w:w="2600" w:type="dxa"/>
            <w:tcMar>
              <w:top w:w="80" w:type="dxa"/>
              <w:left w:w="120" w:type="dxa"/>
              <w:bottom w:w="80" w:type="dxa"/>
              <w:right w:w="120" w:type="dxa"/>
            </w:tcMar>
            <w:vAlign w:val="center"/>
          </w:tcPr>
          <w:p w14:paraId="55C61BA6" w14:textId="77777777" w:rsidR="00743957" w:rsidRPr="00446CB1" w:rsidRDefault="00000000">
            <w:pPr>
              <w:spacing w:after="0" w:line="259" w:lineRule="auto"/>
              <w:rPr>
                <w:lang w:val="de-DE"/>
              </w:rPr>
            </w:pPr>
            <w:r w:rsidRPr="00446CB1">
              <w:rPr>
                <w:sz w:val="19"/>
                <w:lang w:val="de-DE"/>
              </w:rPr>
              <w:t>Ergebnis</w:t>
            </w:r>
          </w:p>
        </w:tc>
        <w:tc>
          <w:tcPr>
            <w:tcW w:w="6760" w:type="dxa"/>
            <w:tcMar>
              <w:top w:w="80" w:type="dxa"/>
              <w:left w:w="120" w:type="dxa"/>
              <w:bottom w:w="80" w:type="dxa"/>
              <w:right w:w="120" w:type="dxa"/>
            </w:tcMar>
            <w:vAlign w:val="center"/>
          </w:tcPr>
          <w:p w14:paraId="2C1F7FEE" w14:textId="77777777" w:rsidR="00743957" w:rsidRPr="00446CB1" w:rsidRDefault="00000000">
            <w:pPr>
              <w:spacing w:after="0" w:line="259" w:lineRule="auto"/>
              <w:rPr>
                <w:lang w:val="de-DE"/>
              </w:rPr>
            </w:pPr>
            <w:r w:rsidRPr="00446CB1">
              <w:rPr>
                <w:sz w:val="19"/>
                <w:lang w:val="de-DE"/>
              </w:rPr>
              <w:t>HTTP 200/400/403/404/422; processed_paths; failed_paths; messages</w:t>
            </w:r>
          </w:p>
        </w:tc>
      </w:tr>
      <w:tr w:rsidR="00743957" w:rsidRPr="00446CB1" w14:paraId="5619AE84" w14:textId="77777777">
        <w:tc>
          <w:tcPr>
            <w:tcW w:w="2600" w:type="dxa"/>
            <w:tcMar>
              <w:top w:w="80" w:type="dxa"/>
              <w:left w:w="120" w:type="dxa"/>
              <w:bottom w:w="80" w:type="dxa"/>
              <w:right w:w="120" w:type="dxa"/>
            </w:tcMar>
            <w:vAlign w:val="center"/>
          </w:tcPr>
          <w:p w14:paraId="529DAB5F" w14:textId="77777777" w:rsidR="00743957" w:rsidRPr="00446CB1" w:rsidRDefault="00000000">
            <w:pPr>
              <w:spacing w:after="0" w:line="259" w:lineRule="auto"/>
              <w:rPr>
                <w:lang w:val="de-DE"/>
              </w:rPr>
            </w:pPr>
            <w:r w:rsidRPr="00446CB1">
              <w:rPr>
                <w:sz w:val="19"/>
                <w:lang w:val="de-DE"/>
              </w:rPr>
              <w:t>Auslöser</w:t>
            </w:r>
          </w:p>
        </w:tc>
        <w:tc>
          <w:tcPr>
            <w:tcW w:w="6760" w:type="dxa"/>
            <w:tcMar>
              <w:top w:w="80" w:type="dxa"/>
              <w:left w:w="120" w:type="dxa"/>
              <w:bottom w:w="80" w:type="dxa"/>
              <w:right w:w="120" w:type="dxa"/>
            </w:tcMar>
            <w:vAlign w:val="center"/>
          </w:tcPr>
          <w:p w14:paraId="05C44863" w14:textId="77777777" w:rsidR="00743957" w:rsidRPr="00446CB1" w:rsidRDefault="00000000">
            <w:pPr>
              <w:spacing w:after="0" w:line="259" w:lineRule="auto"/>
              <w:rPr>
                <w:lang w:val="de-DE"/>
              </w:rPr>
            </w:pPr>
            <w:r w:rsidRPr="00446CB1">
              <w:rPr>
                <w:sz w:val="19"/>
                <w:lang w:val="de-DE"/>
              </w:rPr>
              <w:t xml:space="preserve">REST-Batch; Upload-Hook; </w:t>
            </w:r>
            <w:proofErr w:type="spellStart"/>
            <w:r w:rsidRPr="00446CB1">
              <w:rPr>
                <w:sz w:val="19"/>
                <w:lang w:val="de-DE"/>
              </w:rPr>
              <w:t>Mediacat</w:t>
            </w:r>
            <w:proofErr w:type="spellEnd"/>
            <w:r w:rsidRPr="00446CB1">
              <w:rPr>
                <w:sz w:val="19"/>
                <w:lang w:val="de-DE"/>
              </w:rPr>
              <w:t>-Hook; Einzelbutton; klassischer Bulk-Pfad</w:t>
            </w:r>
          </w:p>
        </w:tc>
      </w:tr>
    </w:tbl>
    <w:p w14:paraId="3248F2C4" w14:textId="77777777" w:rsidR="00743957" w:rsidRPr="00446CB1" w:rsidRDefault="00743957">
      <w:pPr>
        <w:spacing w:after="40"/>
        <w:rPr>
          <w:lang w:val="de-DE"/>
        </w:rPr>
      </w:pPr>
    </w:p>
    <w:p w14:paraId="339629DD"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Reproduzierbarkeit: </w:t>
      </w:r>
      <w:r w:rsidRPr="00446CB1">
        <w:rPr>
          <w:sz w:val="21"/>
          <w:lang w:val="de-DE"/>
        </w:rPr>
        <w:t>Für belastbare manuelle Tests sollte ein unveränderlicher Satz von Ausgangsbildern aufbewahrt und vor jedem Lauf in das Testsystem kopiert werden. Prüfsummen und erwartete Ergebnisse helfen, unbeabsichtigte Änderungen am Testmaterial zu erkennen.</w:t>
      </w:r>
    </w:p>
    <w:p w14:paraId="22D0C2E7" w14:textId="77777777" w:rsidR="00743957" w:rsidRPr="00446CB1" w:rsidRDefault="00000000">
      <w:pPr>
        <w:pStyle w:val="berschrift2"/>
        <w:rPr>
          <w:lang w:val="de-DE"/>
        </w:rPr>
      </w:pPr>
      <w:r w:rsidRPr="00446CB1">
        <w:rPr>
          <w:lang w:val="de-DE"/>
        </w:rPr>
        <w:t>15.4 Was dennoch isolierbar wäre</w:t>
      </w:r>
    </w:p>
    <w:p w14:paraId="3DD1D390" w14:textId="77777777" w:rsidR="00743957" w:rsidRPr="00446CB1" w:rsidRDefault="00000000">
      <w:pPr>
        <w:rPr>
          <w:lang w:val="de-DE"/>
        </w:rPr>
      </w:pPr>
      <w:r w:rsidRPr="00446CB1">
        <w:rPr>
          <w:lang w:val="de-DE"/>
        </w:rPr>
        <w:t>Falls später automatisiert werden soll, wäre eine vorherige Entkopplung sinnvoll. Kleine, reine Funktionen könnten dann ohne umfangreiche WordPress-Mocks getestet werden, beispielsweise:</w:t>
      </w:r>
    </w:p>
    <w:p w14:paraId="35AE0545" w14:textId="77777777" w:rsidR="00743957" w:rsidRPr="00446CB1" w:rsidRDefault="00000000">
      <w:pPr>
        <w:pStyle w:val="Aufzhlungszeichen"/>
        <w:rPr>
          <w:lang w:val="de-DE"/>
        </w:rPr>
      </w:pPr>
      <w:r w:rsidRPr="00446CB1">
        <w:rPr>
          <w:lang w:val="de-DE"/>
        </w:rPr>
        <w:lastRenderedPageBreak/>
        <w:t>Normalisierung und Validierung der Settings;</w:t>
      </w:r>
    </w:p>
    <w:p w14:paraId="700CE641" w14:textId="77777777" w:rsidR="00743957" w:rsidRPr="00446CB1" w:rsidRDefault="00000000">
      <w:pPr>
        <w:pStyle w:val="Aufzhlungszeichen"/>
        <w:rPr>
          <w:lang w:val="de-DE"/>
        </w:rPr>
      </w:pPr>
      <w:r w:rsidRPr="00446CB1">
        <w:rPr>
          <w:lang w:val="de-DE"/>
        </w:rPr>
        <w:t>Entscheidung, ob ein Ergebnis Erfolg, Fehler oder skipped ist;</w:t>
      </w:r>
    </w:p>
    <w:p w14:paraId="39EA42AD" w14:textId="77777777" w:rsidR="00743957" w:rsidRPr="00446CB1" w:rsidRDefault="00000000">
      <w:pPr>
        <w:pStyle w:val="Aufzhlungszeichen"/>
        <w:rPr>
          <w:lang w:val="de-DE"/>
        </w:rPr>
      </w:pPr>
      <w:r w:rsidRPr="00446CB1">
        <w:rPr>
          <w:lang w:val="de-DE"/>
        </w:rPr>
        <w:t>Zusammenstellung der REST-Antwort aus einem bereits vorliegenden Verarbeitungsergebnis;</w:t>
      </w:r>
    </w:p>
    <w:p w14:paraId="6B0CB273" w14:textId="77777777" w:rsidR="00743957" w:rsidRPr="00446CB1" w:rsidRDefault="00000000">
      <w:pPr>
        <w:pStyle w:val="Aufzhlungszeichen"/>
        <w:rPr>
          <w:lang w:val="de-DE"/>
        </w:rPr>
      </w:pPr>
      <w:r w:rsidRPr="00446CB1">
        <w:rPr>
          <w:lang w:val="de-DE"/>
        </w:rPr>
        <w:t>Pfad-</w:t>
      </w:r>
      <w:proofErr w:type="spellStart"/>
      <w:r w:rsidRPr="00446CB1">
        <w:rPr>
          <w:lang w:val="de-DE"/>
        </w:rPr>
        <w:t>Deduplizierung</w:t>
      </w:r>
      <w:proofErr w:type="spellEnd"/>
      <w:r w:rsidRPr="00446CB1">
        <w:rPr>
          <w:lang w:val="de-DE"/>
        </w:rPr>
        <w:t xml:space="preserve"> aus vorab gelieferten Metadaten;</w:t>
      </w:r>
    </w:p>
    <w:p w14:paraId="6126CA2E" w14:textId="77777777" w:rsidR="00743957" w:rsidRPr="00446CB1" w:rsidRDefault="00000000">
      <w:pPr>
        <w:pStyle w:val="Aufzhlungszeichen"/>
        <w:rPr>
          <w:lang w:val="de-DE"/>
        </w:rPr>
      </w:pPr>
      <w:r w:rsidRPr="00446CB1">
        <w:rPr>
          <w:lang w:val="de-DE"/>
        </w:rPr>
        <w:t>Formatierung von Dateigrößen.</w:t>
      </w:r>
    </w:p>
    <w:p w14:paraId="28272FD6" w14:textId="77777777" w:rsidR="00743957" w:rsidRPr="00446CB1" w:rsidRDefault="00000000">
      <w:pPr>
        <w:rPr>
          <w:lang w:val="de-DE"/>
        </w:rPr>
      </w:pPr>
      <w:r w:rsidRPr="00446CB1">
        <w:rPr>
          <w:lang w:val="de-DE"/>
        </w:rPr>
        <w:t>Solche Tests würden jedoch nur die extrahierte, deterministische Logik absichern. Für den Kernnutzen des Plugins blieben reale WordPress- und Bilddateitests erforderlich.</w:t>
      </w:r>
    </w:p>
    <w:p w14:paraId="0262F884" w14:textId="77777777" w:rsidR="00743957" w:rsidRPr="00446CB1" w:rsidRDefault="00000000">
      <w:pPr>
        <w:pStyle w:val="berschrift1"/>
        <w:rPr>
          <w:lang w:val="de-DE"/>
        </w:rPr>
      </w:pPr>
      <w:r w:rsidRPr="00446CB1">
        <w:rPr>
          <w:lang w:val="de-DE"/>
        </w:rPr>
        <w:t>16. Zusammenfassung</w:t>
      </w:r>
    </w:p>
    <w:p w14:paraId="29E49647" w14:textId="77777777" w:rsidR="00743957" w:rsidRPr="00446CB1" w:rsidRDefault="00000000">
      <w:pPr>
        <w:pStyle w:val="Aufzhlungszeichen"/>
        <w:rPr>
          <w:lang w:val="de-DE"/>
        </w:rPr>
      </w:pPr>
      <w:r w:rsidRPr="00446CB1">
        <w:rPr>
          <w:lang w:val="de-DE"/>
        </w:rPr>
        <w:t>StripImageMetadata.php ist die zentrale Integrationsklasse des Plugins.</w:t>
      </w:r>
    </w:p>
    <w:p w14:paraId="4165EFB9" w14:textId="77777777" w:rsidR="00743957" w:rsidRPr="00446CB1" w:rsidRDefault="00000000">
      <w:pPr>
        <w:pStyle w:val="Aufzhlungszeichen"/>
        <w:rPr>
          <w:lang w:val="de-DE"/>
        </w:rPr>
      </w:pPr>
      <w:r w:rsidRPr="00446CB1">
        <w:rPr>
          <w:lang w:val="de-DE"/>
        </w:rPr>
        <w:t>Der REST-Endpunkt verarbeitet pro Request genau ein Attachment und ist das direkte Gegenstück zu admin-bulk.js.</w:t>
      </w:r>
    </w:p>
    <w:p w14:paraId="7EAA5316" w14:textId="77777777" w:rsidR="00743957" w:rsidRPr="00446CB1" w:rsidRDefault="00000000">
      <w:pPr>
        <w:pStyle w:val="Aufzhlungszeichen"/>
        <w:rPr>
          <w:lang w:val="de-DE"/>
        </w:rPr>
      </w:pPr>
      <w:r w:rsidRPr="00446CB1">
        <w:rPr>
          <w:lang w:val="de-DE"/>
        </w:rPr>
        <w:t>Berechtigungen werden mit manage_options und edit_post geprüft.</w:t>
      </w:r>
    </w:p>
    <w:p w14:paraId="67426CC0" w14:textId="77777777" w:rsidR="00743957" w:rsidRPr="00446CB1" w:rsidRDefault="00000000">
      <w:pPr>
        <w:pStyle w:val="Aufzhlungszeichen"/>
        <w:rPr>
          <w:lang w:val="de-DE"/>
        </w:rPr>
      </w:pPr>
      <w:r w:rsidRPr="00446CB1">
        <w:rPr>
          <w:lang w:val="de-DE"/>
        </w:rPr>
        <w:t>Alle physischen Dateien eines Attachments werden über WordPress-Metadaten ermittelt und einzeln verarbeitet.</w:t>
      </w:r>
    </w:p>
    <w:p w14:paraId="7A52E208" w14:textId="77777777" w:rsidR="00743957" w:rsidRPr="00446CB1" w:rsidRDefault="00000000">
      <w:pPr>
        <w:pStyle w:val="Aufzhlungszeichen"/>
        <w:rPr>
          <w:lang w:val="de-DE"/>
        </w:rPr>
      </w:pPr>
      <w:r>
        <w:t>Imagick und Gmagick entfernen Metadaten und erhalten optional das ICC-Profil. Imagick normalisiert bei aktivierter Orientierungserhaltung die Pixel vor dem Strippen; Gmagick unterstützt diese Orientierungskorrektur derzeit nicht. Beide Zweige besitzen einen Copyright-Template-Modus.</w:t>
      </w:r>
    </w:p>
    <w:p w14:paraId="58B63667" w14:textId="77777777" w:rsidR="00743957" w:rsidRPr="00446CB1" w:rsidRDefault="00000000">
      <w:pPr>
        <w:pStyle w:val="Aufzhlungszeichen"/>
        <w:rPr>
          <w:lang w:val="de-DE"/>
        </w:rPr>
      </w:pPr>
      <w:r w:rsidRPr="00446CB1">
        <w:rPr>
          <w:lang w:val="de-DE"/>
        </w:rPr>
        <w:t>HTTP 422 transportiert fachliche Teilfehler mit detaillierten Meldungen, ohne den gesamten Browser-Batch abzubrechen.</w:t>
      </w:r>
    </w:p>
    <w:p w14:paraId="61520407" w14:textId="77777777" w:rsidR="00743957" w:rsidRPr="00446CB1" w:rsidRDefault="00000000">
      <w:pPr>
        <w:pStyle w:val="Aufzhlungszeichen"/>
        <w:rPr>
          <w:lang w:val="de-DE"/>
        </w:rPr>
      </w:pPr>
      <w:r w:rsidRPr="00446CB1">
        <w:rPr>
          <w:lang w:val="de-DE"/>
        </w:rPr>
        <w:t>PHPStan Level 8 sichert die statische Typqualität an den dynamischen WordPress-Grenzen ab.</w:t>
      </w:r>
    </w:p>
    <w:p w14:paraId="22716EFD" w14:textId="77777777" w:rsidR="00743957" w:rsidRPr="00446CB1" w:rsidRDefault="00000000">
      <w:pPr>
        <w:pStyle w:val="Aufzhlungszeichen"/>
        <w:rPr>
          <w:lang w:val="de-DE"/>
        </w:rPr>
      </w:pPr>
      <w:r w:rsidRPr="00446CB1">
        <w:rPr>
          <w:lang w:val="de-DE"/>
        </w:rPr>
        <w:t xml:space="preserve">Drei offene TODO-Bereiche betreffen Dateigröße, </w:t>
      </w:r>
      <w:proofErr w:type="spellStart"/>
      <w:r w:rsidRPr="00446CB1">
        <w:rPr>
          <w:lang w:val="de-DE"/>
        </w:rPr>
        <w:t>Gmagick</w:t>
      </w:r>
      <w:proofErr w:type="spellEnd"/>
      <w:r w:rsidRPr="00446CB1">
        <w:rPr>
          <w:lang w:val="de-DE"/>
        </w:rPr>
        <w:t xml:space="preserve">-Orientierung und </w:t>
      </w:r>
      <w:proofErr w:type="spellStart"/>
      <w:r w:rsidRPr="00446CB1">
        <w:rPr>
          <w:lang w:val="de-DE"/>
        </w:rPr>
        <w:t>Subsize</w:t>
      </w:r>
      <w:proofErr w:type="spellEnd"/>
      <w:r w:rsidRPr="00446CB1">
        <w:rPr>
          <w:lang w:val="de-DE"/>
        </w:rPr>
        <w:t>-Pfade.</w:t>
      </w:r>
    </w:p>
    <w:p w14:paraId="74BBAFB5" w14:textId="77777777" w:rsidR="00743957" w:rsidRPr="00446CB1" w:rsidRDefault="00000000">
      <w:pPr>
        <w:pStyle w:val="Aufzhlungszeichen"/>
        <w:rPr>
          <w:lang w:val="de-DE"/>
        </w:rPr>
      </w:pPr>
      <w:r w:rsidRPr="00446CB1">
        <w:rPr>
          <w:lang w:val="de-DE"/>
        </w:rPr>
        <w:t>Die aktuelle Qualitätssicherung setzt bewusst auf manuelle Tests in realer Umgebung mit regulären, verfälschten und korrumpierten Bilddateien.</w:t>
      </w:r>
    </w:p>
    <w:sectPr w:rsidR="00743957" w:rsidRPr="00446CB1" w:rsidSect="00034616">
      <w:headerReference w:type="default" r:id="rId12"/>
      <w:footerReference w:type="default" r:id="rId13"/>
      <w:pgSz w:w="12240" w:h="15840"/>
      <w:pgMar w:top="1123" w:right="1224" w:bottom="1123"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792FE" w14:textId="77777777" w:rsidR="00E302C0" w:rsidRDefault="00E302C0">
      <w:pPr>
        <w:spacing w:after="0" w:line="240" w:lineRule="auto"/>
      </w:pPr>
      <w:r>
        <w:separator/>
      </w:r>
    </w:p>
  </w:endnote>
  <w:endnote w:type="continuationSeparator" w:id="0">
    <w:p w14:paraId="7096277B" w14:textId="77777777" w:rsidR="00E302C0" w:rsidRDefault="00E30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EB20" w14:textId="77777777" w:rsidR="00743957" w:rsidRDefault="00000000">
    <w:pPr>
      <w:pStyle w:val="Fuzeile"/>
      <w:jc w:val="right"/>
    </w:pPr>
    <w:proofErr w:type="spellStart"/>
    <w:r>
      <w:rPr>
        <w:color w:val="6B7280"/>
        <w:sz w:val="18"/>
      </w:rPr>
      <w:t>Seite</w:t>
    </w:r>
    <w:proofErr w:type="spellEnd"/>
    <w:r>
      <w:rPr>
        <w:color w:val="6B7280"/>
        <w:sz w:val="18"/>
      </w:rPr>
      <w:t xml:space="preserve"> </w:t>
    </w:r>
    <w:r>
      <w:rPr>
        <w:color w:val="6B7280"/>
        <w:sz w:val="18"/>
      </w:rPr>
      <w:fldChar w:fldCharType="begin"/>
    </w:r>
    <w:r>
      <w:rPr>
        <w:color w:val="6B7280"/>
        <w:sz w:val="18"/>
      </w:rPr>
      <w:instrText xml:space="preserve"> PAGE </w:instrText>
    </w:r>
    <w:r>
      <w:rPr>
        <w:color w:val="6B7280"/>
        <w:sz w:val="18"/>
      </w:rPr>
      <w:fldChar w:fldCharType="separate"/>
    </w:r>
    <w:r w:rsidR="008846E1">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832D" w14:textId="77777777" w:rsidR="00E302C0" w:rsidRDefault="00E302C0">
      <w:pPr>
        <w:spacing w:after="0" w:line="240" w:lineRule="auto"/>
      </w:pPr>
      <w:r>
        <w:separator/>
      </w:r>
    </w:p>
  </w:footnote>
  <w:footnote w:type="continuationSeparator" w:id="0">
    <w:p w14:paraId="25EDF954" w14:textId="77777777" w:rsidR="00E302C0" w:rsidRDefault="00E30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23C3" w14:textId="77777777" w:rsidR="00743957" w:rsidRDefault="00000000">
    <w:pPr>
      <w:pStyle w:val="Kopfzeile"/>
      <w:jc w:val="right"/>
    </w:pPr>
    <w:proofErr w:type="spellStart"/>
    <w:r>
      <w:rPr>
        <w:color w:val="6B7280"/>
        <w:sz w:val="17"/>
      </w:rPr>
      <w:t>Technische</w:t>
    </w:r>
    <w:proofErr w:type="spellEnd"/>
    <w:r>
      <w:rPr>
        <w:color w:val="6B7280"/>
        <w:sz w:val="17"/>
      </w:rPr>
      <w:t xml:space="preserve"> Dokumentation  |  </w:t>
    </w:r>
    <w:proofErr w:type="spellStart"/>
    <w:r>
      <w:rPr>
        <w:color w:val="6B7280"/>
        <w:sz w:val="17"/>
      </w:rPr>
      <w:t>StripImageMetadata.php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suff w:val="space"/>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suff w:val="space"/>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suff w:val="space"/>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suff w:val="space"/>
      <w:lvlText w:val=""/>
      <w:lvlJc w:val="left"/>
      <w:pPr>
        <w:tabs>
          <w:tab w:val="num" w:pos="360"/>
        </w:tabs>
        <w:ind w:left="360" w:hanging="360"/>
      </w:pPr>
      <w:rPr>
        <w:rFonts w:ascii="Symbol" w:hAnsi="Symbol" w:hint="default"/>
      </w:rPr>
    </w:lvl>
  </w:abstractNum>
  <w:abstractNum w:abstractNumId="9" w15:restartNumberingAfterBreak="0">
    <w:nsid w:val="06AB704D"/>
    <w:multiLevelType w:val="hybridMultilevel"/>
    <w:tmpl w:val="D71A7B74"/>
    <w:lvl w:ilvl="0" w:tplc="4EE625A0">
      <w:start w:val="1"/>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14075D4"/>
    <w:multiLevelType w:val="hybridMultilevel"/>
    <w:tmpl w:val="60CAACC2"/>
    <w:lvl w:ilvl="0" w:tplc="B5C258BA">
      <w:start w:val="1"/>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18A556C"/>
    <w:multiLevelType w:val="hybridMultilevel"/>
    <w:tmpl w:val="578627F8"/>
    <w:lvl w:ilvl="0" w:tplc="84FEABB8">
      <w:start w:val="1"/>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C2568E6"/>
    <w:multiLevelType w:val="hybridMultilevel"/>
    <w:tmpl w:val="1C100D30"/>
    <w:lvl w:ilvl="0" w:tplc="4378E3EA">
      <w:start w:val="1"/>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26812444">
    <w:abstractNumId w:val="8"/>
  </w:num>
  <w:num w:numId="2" w16cid:durableId="203056770">
    <w:abstractNumId w:val="6"/>
  </w:num>
  <w:num w:numId="3" w16cid:durableId="115875519">
    <w:abstractNumId w:val="5"/>
  </w:num>
  <w:num w:numId="4" w16cid:durableId="222177327">
    <w:abstractNumId w:val="4"/>
  </w:num>
  <w:num w:numId="5" w16cid:durableId="1748503411">
    <w:abstractNumId w:val="7"/>
  </w:num>
  <w:num w:numId="6" w16cid:durableId="1399136221">
    <w:abstractNumId w:val="3"/>
  </w:num>
  <w:num w:numId="7" w16cid:durableId="1673219844">
    <w:abstractNumId w:val="2"/>
  </w:num>
  <w:num w:numId="8" w16cid:durableId="1264534237">
    <w:abstractNumId w:val="1"/>
  </w:num>
  <w:num w:numId="9" w16cid:durableId="470707820">
    <w:abstractNumId w:val="0"/>
  </w:num>
  <w:num w:numId="10" w16cid:durableId="1835339441">
    <w:abstractNumId w:val="7"/>
    <w:lvlOverride w:ilvl="0">
      <w:startOverride w:val="1"/>
    </w:lvlOverride>
  </w:num>
  <w:num w:numId="11" w16cid:durableId="180093757">
    <w:abstractNumId w:val="7"/>
    <w:lvlOverride w:ilvl="0">
      <w:startOverride w:val="1"/>
    </w:lvlOverride>
  </w:num>
  <w:num w:numId="12" w16cid:durableId="1609849903">
    <w:abstractNumId w:val="7"/>
    <w:lvlOverride w:ilvl="0">
      <w:startOverride w:val="1"/>
    </w:lvlOverride>
  </w:num>
  <w:num w:numId="13" w16cid:durableId="1140925207">
    <w:abstractNumId w:val="7"/>
    <w:lvlOverride w:ilvl="0">
      <w:startOverride w:val="1"/>
    </w:lvlOverride>
  </w:num>
  <w:num w:numId="14" w16cid:durableId="849173317">
    <w:abstractNumId w:val="11"/>
  </w:num>
  <w:num w:numId="15" w16cid:durableId="1709254512">
    <w:abstractNumId w:val="9"/>
  </w:num>
  <w:num w:numId="16" w16cid:durableId="2134590046">
    <w:abstractNumId w:val="10"/>
  </w:num>
  <w:num w:numId="17" w16cid:durableId="967322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CAA"/>
    <w:rsid w:val="001129EB"/>
    <w:rsid w:val="0015074B"/>
    <w:rsid w:val="001D0876"/>
    <w:rsid w:val="00200634"/>
    <w:rsid w:val="00273115"/>
    <w:rsid w:val="0029639D"/>
    <w:rsid w:val="002A1C59"/>
    <w:rsid w:val="00326F90"/>
    <w:rsid w:val="00446CB1"/>
    <w:rsid w:val="004A73EA"/>
    <w:rsid w:val="006243F9"/>
    <w:rsid w:val="006F7D39"/>
    <w:rsid w:val="00743957"/>
    <w:rsid w:val="00823641"/>
    <w:rsid w:val="008846E1"/>
    <w:rsid w:val="00907CBD"/>
    <w:rsid w:val="009B3A1B"/>
    <w:rsid w:val="00AA1D8D"/>
    <w:rsid w:val="00AF3DBA"/>
    <w:rsid w:val="00B47730"/>
    <w:rsid w:val="00CA7E76"/>
    <w:rsid w:val="00CB0664"/>
    <w:rsid w:val="00D57542"/>
    <w:rsid w:val="00D938D0"/>
    <w:rsid w:val="00E302C0"/>
    <w:rsid w:val="00F92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39877"/>
  <w14:defaultImageDpi w14:val="330"/>
  <w15:docId w15:val="{52F1745D-057F-4A2C-8BDC-33406292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43447"/>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D78"/>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240"/>
    </w:pPr>
    <w:rPr>
      <w:rFonts w:asciiTheme="majorHAnsi" w:eastAsiaTheme="majorEastAsia" w:hAnsiTheme="majorHAnsi" w:cstheme="majorBidi"/>
      <w:i/>
      <w:iCs/>
      <w:color w:val="6B7280"/>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ind w:left="540" w:hanging="271"/>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ind w:left="540" w:hanging="271"/>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before="60" w:after="160" w:line="240" w:lineRule="auto"/>
      <w:jc w:val="center"/>
    </w:pPr>
    <w:rPr>
      <w:b/>
      <w:bCs/>
      <w:i/>
      <w:color w:val="6B7280"/>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144"/>
    </w:pPr>
    <w:rPr>
      <w:rFonts w:ascii="Consolas" w:hAnsi="Consolas"/>
      <w:color w:val="20304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3746</Words>
  <Characters>23601</Characters>
  <Application>Microsoft Office Word</Application>
  <DocSecurity>0</DocSecurity>
  <Lines>196</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Serverseitige Verarbeitung von Bildmetadaten</vt:lpstr>
      <vt:lpstr/>
    </vt:vector>
  </TitlesOfParts>
  <Manager/>
  <Company/>
  <LinksUpToDate>false</LinksUpToDate>
  <CharactersWithSpaces>27293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Serverseitige Verarbeitung von Bildmetadaten</dc:title>
  <dc:subject>Technische Referenz und Ablaufbeschreibung zu StripImageMetadata.php</dc:subject>
  <dc:creator>python-docx</dc:creator>
  <cp:keywords>WordPress, PHP, REST API, Imagick, Gmagick, PHPStan Level 8, Bildmetadaten</cp:keywords>
  <dc:description>generated by python-docx</dc:description>
  <cp:lastModifiedBy>Martin von Berg</cp:lastModifiedBy>
  <cp:revision>11</cp:revision>
  <dcterms:created xsi:type="dcterms:W3CDTF">2013-12-23T23:15:00Z</dcterms:created>
  <dcterms:modified xsi:type="dcterms:W3CDTF">2026-07-27T13:17:00Z</dcterms:modified>
  <cp:category/>
</cp:coreProperties>
</file>